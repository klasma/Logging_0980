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8246-2019 i Gotlands kommun</w:t>
      </w:r>
    </w:p>
    <w:p>
      <w:r>
        <w:t>Detta dokument behandlar höga naturvärden i avverkningsanmälan A 8246-2019 i Gotlands kommun. Denna avverkningsanmälan inkom 2019-02-05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blåmossa (S), granbarkgnagare (S), kattfotslav (S) och stor revmossa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909"/>
            <wp:docPr id="1" name="Picture 1"/>
            <wp:cNvGraphicFramePr>
              <a:graphicFrameLocks noChangeAspect="1"/>
            </wp:cNvGraphicFramePr>
            <a:graphic>
              <a:graphicData uri="http://schemas.openxmlformats.org/drawingml/2006/picture">
                <pic:pic>
                  <pic:nvPicPr>
                    <pic:cNvPr id="0" name="A 8246-2019 karta.png"/>
                    <pic:cNvPicPr/>
                  </pic:nvPicPr>
                  <pic:blipFill>
                    <a:blip r:embed="rId16"/>
                    <a:stretch>
                      <a:fillRect/>
                    </a:stretch>
                  </pic:blipFill>
                  <pic:spPr>
                    <a:xfrm>
                      <a:off x="0" y="0"/>
                      <a:ext cx="5486400" cy="3967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6375683, E 693955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