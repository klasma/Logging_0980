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27041-2023 i Gotlands kommun</w:t>
      </w:r>
    </w:p>
    <w:p>
      <w:r>
        <w:t>Detta dokument behandlar höga naturvärden i avverkningsanmälan A 27041-2023 i Gotlands kommun. Denna avverkningsanmälan inkom 2023-06-18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odörspindling (NT), anisspindling (S) och besk kastanjemusseron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27041-2023 karta.png"/>
                    <pic:cNvPicPr/>
                  </pic:nvPicPr>
                  <pic:blipFill>
                    <a:blip r:embed="rId16"/>
                    <a:stretch>
                      <a:fillRect/>
                    </a:stretch>
                  </pic:blipFill>
                  <pic:spPr>
                    <a:xfrm>
                      <a:off x="0" y="0"/>
                      <a:ext cx="5486400" cy="4927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6363012, E 699831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