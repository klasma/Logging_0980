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61796-2022 i Gotlands kommun</w:t>
      </w:r>
    </w:p>
    <w:p>
      <w:r>
        <w:t>Detta klagomål behandlar höga naturvärden i avverkningsanmälan A 61796-2022 i Gotlands kommun som inkom 2022-12-22 och omfattar 1,5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61796-2022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6395518, E 709328 i SWEREF 99 TM.</w:t>
      </w:r>
    </w:p>
    <w:p>
      <w:r>
        <w:t>I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