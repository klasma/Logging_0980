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32666-2021 i Gotlands kommun</w:t>
      </w:r>
    </w:p>
    <w:p>
      <w:r>
        <w:t>Detta dokument behandlar höga naturvärden i avverkningsanmälan A 32666-2021 i Gotlands kommun. Denna avverkningsanmälan inkom 2021-06-28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skogskorn (VU), myskmadra (S) och vit skogslilja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32666-2021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6393541, E 724198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pPr>
        <w:pStyle w:val="Heading1"/>
      </w:pPr>
      <w:r>
        <w:t>Fridlysta arter</w:t>
      </w:r>
    </w:p>
    <w:p>
      <w:r>
        <w:t>Följande fridlysta arter har sina livsmiljöer och växtplatser i den avverkningsanmälda skogen: vit skogslilja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