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62754-2025 i Gotlands kommun</w:t>
      </w:r>
    </w:p>
    <w:p>
      <w:r>
        <w:t>Detta klagomål behandlar höga naturvärden i avverkningsanmälan A 62754-2025 i Gotlands kommun som inkom 2025-12-17 och omfattar 2,9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62754-2025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6419443, E 722922 i SWEREF 99 TM.</w:t>
      </w:r>
    </w:p>
    <w:p>
      <w:r>
        <w:t>I avverkningsanmälan finns fynd av 2 naturvårdsarter, varav 2 är rödlistade: gulsträngad fagerspindling (VU) och trollspindling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