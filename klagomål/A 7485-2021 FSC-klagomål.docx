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7485-2021 i Gotlands kommun</w:t>
      </w:r>
    </w:p>
    <w:p>
      <w:r>
        <w:t>Detta dokument behandlar höga naturvärden i avverkningsanmälan A 7485-2021 i Gotlands kommun. Denna avverkningsanmälan inkom 2021-02-11 00:00:00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7485-2021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6407048, E 714190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