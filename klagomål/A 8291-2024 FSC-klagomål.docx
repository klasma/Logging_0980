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8291-2024 i Gotlands kommun</w:t>
      </w:r>
    </w:p>
    <w:p>
      <w:r>
        <w:t>Detta dokument behandlar höga naturvärden i avverkningsanmälan A 8291-2024 i Gotlands kommun. Denna avverkningsanmälan inkom 2024-03-01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8291-2024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6396143, E 710950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