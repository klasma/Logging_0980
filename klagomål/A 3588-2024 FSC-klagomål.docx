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3588-2024 i Gotlands kommun</w:t>
      </w:r>
    </w:p>
    <w:p>
      <w:r>
        <w:t>Detta dokument behandlar höga naturvärden i avverkningsanmälan A 3588-2024 i Gotlands kommun. Denna avverkningsanmälan inkom 2024-01-29 och omfattar 7,3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kopparspindling (VU), bittermusseron (NT), anisspindling (S), besk kastanjemusseron (S), granbarkgnagare (S), grovticka (S), skogsknipprot (S,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0542"/>
            <wp:docPr id="1" name="Picture 1"/>
            <wp:cNvGraphicFramePr>
              <a:graphicFrameLocks noChangeAspect="1"/>
            </wp:cNvGraphicFramePr>
            <a:graphic>
              <a:graphicData uri="http://schemas.openxmlformats.org/drawingml/2006/picture">
                <pic:pic>
                  <pic:nvPicPr>
                    <pic:cNvPr id="0" name="A 3588-2024 karta.png"/>
                    <pic:cNvPicPr/>
                  </pic:nvPicPr>
                  <pic:blipFill>
                    <a:blip r:embed="rId16"/>
                    <a:stretch>
                      <a:fillRect/>
                    </a:stretch>
                  </pic:blipFill>
                  <pic:spPr>
                    <a:xfrm>
                      <a:off x="0" y="0"/>
                      <a:ext cx="5486400" cy="5580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6362491, E 699490 i SWEREF 99 TM.</w:t>
      </w:r>
    </w:p>
    <w:p>
      <w:pPr>
        <w:pStyle w:val="Heading1"/>
      </w:pPr>
      <w:r>
        <w:t>Fridlysta arter</w:t>
      </w:r>
    </w:p>
    <w:p>
      <w:r>
        <w:t>Följande fridlysta arter har sina livsmiljöer och växtplatser i den avverkningsanmälda skogen: skogsknipprot (S,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