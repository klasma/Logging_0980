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44958-2020 i Gotlands kommun</w:t>
      </w:r>
    </w:p>
    <w:p>
      <w:r>
        <w:t>Detta dokument behandlar höga naturvärden i avverkningsanmälan A 44958-2020 i Gotlands kommun. Denna avverkningsanmälan inkom 2020-09-14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4958-2020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6370104, E 733597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