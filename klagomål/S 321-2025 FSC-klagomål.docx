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321-2025 i Gotlands kommun</w:t>
      </w:r>
    </w:p>
    <w:p>
      <w:r>
        <w:t>Detta klagomål behandlar höga naturvärden i samrådsanmälan S 321-2025 i Gotlands kommun som inkom 2025-01-31 och omfattar 13,5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S 321-2025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6382373, E 690500 i SWEREF 99 TM.</w:t>
      </w:r>
    </w:p>
    <w:p>
      <w:r>
        <w:t>I samrådsanmälan finns fynd av 1 naturvårdsarter, varav 1 är rödlistad: gotlandsmåra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