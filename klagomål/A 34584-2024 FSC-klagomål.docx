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34584-2024 i Gotlands kommun</w:t>
      </w:r>
    </w:p>
    <w:p>
      <w:r>
        <w:t>Detta dokument behandlar höga naturvärden i avverkningsanmälan A 34584-2024 i Gotlands kommun. Denna avverkningsanmälan inkom 2024-08-22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garderönn (VU, §7), dårgräsfjäril (NT, §4a), spillkråka (NT, §4) och svinrot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34584-2024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6364496, E 715020 i SWEREF 99 TM.</w:t>
      </w:r>
    </w:p>
    <w:p>
      <w:pPr>
        <w:pStyle w:val="Heading1"/>
      </w:pPr>
      <w:r>
        <w:t>Fridlysta arter</w:t>
      </w:r>
    </w:p>
    <w:p>
      <w:r>
        <w:t>Följande fridlysta arter har sina livsmiljöer och växtplatser i den avverkningsanmälda skogen: garderönn (VU, §7), dårgräsfjäril (NT, §4a)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Hanar av dårgräsfjärilen ses ofta patrullera längs med bryn och vägar medan ägg-, larv- och puppstadier sker i bryn och i mindre gläntor inne i skogen. Speciellt äggen är uttorkningskänsliga och arten överlever inte kalavverkning (SLU Artdatabanken, 2024; Bergman, 2005).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