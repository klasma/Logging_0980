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21467-2024 i Gotlands kommun</w:t>
      </w:r>
    </w:p>
    <w:p>
      <w:r>
        <w:t>Detta dokument behandlar höga naturvärden i avverkningsanmälan A 21467-2024 i Gotlands kommun. Denna avverkningsanmälan inkom 2024-05-29 00:00:00 och omfattar 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garderönn (VU, §7), backtimjan (NT), dårgräsfjäril (NT, §4a), gulsparv (NT, §4), jordtistel (NT), spillkråka (NT, §4), svinrot (NT) och blåsippa (§9).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6904"/>
            <wp:docPr id="1" name="Picture 1"/>
            <wp:cNvGraphicFramePr>
              <a:graphicFrameLocks noChangeAspect="1"/>
            </wp:cNvGraphicFramePr>
            <a:graphic>
              <a:graphicData uri="http://schemas.openxmlformats.org/drawingml/2006/picture">
                <pic:pic>
                  <pic:nvPicPr>
                    <pic:cNvPr id="0" name="A 21467-2024 karta.png"/>
                    <pic:cNvPicPr/>
                  </pic:nvPicPr>
                  <pic:blipFill>
                    <a:blip r:embed="rId16"/>
                    <a:stretch>
                      <a:fillRect/>
                    </a:stretch>
                  </pic:blipFill>
                  <pic:spPr>
                    <a:xfrm>
                      <a:off x="0" y="0"/>
                      <a:ext cx="5486400" cy="42369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6359414, E 701200 i SWEREF 99 TM.</w:t>
      </w:r>
    </w:p>
    <w:p>
      <w:pPr>
        <w:pStyle w:val="Heading1"/>
      </w:pPr>
      <w:r>
        <w:t>Fridlysta arter</w:t>
      </w:r>
    </w:p>
    <w:p>
      <w:r>
        <w:t>Följande fridlysta arter har sina livsmiljöer och växtplatser i den avverkningsanmälda skogen: garderönn (VU, §7), dårgräsfjäril (NT, §4a), gulsparv (NT, §4),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