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63576-2021 i Gotlands kommun</w:t>
      </w:r>
    </w:p>
    <w:p>
      <w:r>
        <w:t>Detta klagomål behandlar höga naturvärden i avverkningsanmälan A 63576-2021 i Gotlands kommun som inkom 2021-11-08 och omfattar 4,1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63576-2021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6363169, E 701692 i SWEREF 99 TM.</w:t>
      </w:r>
    </w:p>
    <w:p>
      <w:r>
        <w:t>I och inom 22 meter från avverkningsanmälan finns fynd av 3 naturvårdsarter, varav 2 är rödlistade, 1 är fridlyst, 1 är typisk (T) och 1 är signalart (S): dårgräsfjäril (NT, §4a), loppstarr (NT)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