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17354-2022 i Gotlands kommun</w:t>
      </w:r>
    </w:p>
    <w:p>
      <w:r>
        <w:t>Detta klagomål behandlar höga naturvärden i avverkningsanmälan A 17354-2022 i Gotlands kommun som inkom 2022-04-27 och omfattar 7,1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17354-2022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6339117, E 702716 i SWEREF 99 TM.</w:t>
      </w:r>
    </w:p>
    <w:p>
      <w:r>
        <w:t>Inom 22 meter från avverkningsanmälan finns fynd av 1 naturvårdsarter, varav 1 är rödlistad: grådådra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