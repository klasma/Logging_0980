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9862-2024 i Gotlands kommun</w:t>
      </w:r>
    </w:p>
    <w:p>
      <w:r>
        <w:t>Detta klagomål behandlar höga naturvärden i avverkningsanmälan A 9862-2024 i Gotlands kommun som inkom 2024-03-12 och omfattar 3,5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9862-2024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6330495, E 702207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