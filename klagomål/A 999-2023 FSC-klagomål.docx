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999-2023 i Gotlands kommun</w:t>
      </w:r>
    </w:p>
    <w:p>
      <w:r>
        <w:t>Detta klagomål behandlar höga naturvärden i avverkningsanmälan A 999-2023 i Gotlands kommun som inkom 2023-01-09 och omfattar 4,7 ha.</w:t>
      </w:r>
    </w:p>
    <w:p>
      <w:pPr>
        <w:pStyle w:val="Caption"/>
      </w:pPr>
      <w:r>
        <w:drawing>
          <wp:inline xmlns:a="http://schemas.openxmlformats.org/drawingml/2006/main" xmlns:pic="http://schemas.openxmlformats.org/drawingml/2006/picture">
            <wp:extent cx="5486400" cy="4371693"/>
            <wp:docPr id="1" name="Picture 1"/>
            <wp:cNvGraphicFramePr>
              <a:graphicFrameLocks noChangeAspect="1"/>
            </wp:cNvGraphicFramePr>
            <a:graphic>
              <a:graphicData uri="http://schemas.openxmlformats.org/drawingml/2006/picture">
                <pic:pic>
                  <pic:nvPicPr>
                    <pic:cNvPr id="0" name="A 999-2023 karta.png"/>
                    <pic:cNvPicPr/>
                  </pic:nvPicPr>
                  <pic:blipFill>
                    <a:blip r:embed="rId16"/>
                    <a:stretch>
                      <a:fillRect/>
                    </a:stretch>
                  </pic:blipFill>
                  <pic:spPr>
                    <a:xfrm>
                      <a:off x="0" y="0"/>
                      <a:ext cx="5486400" cy="43716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6360882, E 703319 i SWEREF 99 TM.</w:t>
      </w:r>
    </w:p>
    <w:p>
      <w:r>
        <w:t>I och inom 24 meter från avverkningsanmälan finns fynd av 20 naturvårdsarter, varav 16 är rödlistade, 3 är fridlysta, 4 är typiska (T) och 3 är signalarter (S): ask (EN), sienamusseron (EN), garderönn (VU, §7), gulsträngad fagerspindling (VU), svartgrön spindling (VU), trollspindling (VU), violettfläckig spindling (VU), backtimjan (NT), blå slemspindling (NT, T), denisespindling (NT), dårgräsfjäril (NT, §4a), flattoppad klubbsvamp (NT), odörspindling (NT), solvända (NT), svinrot (NT), vårärt (NT, T), anisspindling (S), grovticka (S, T), olivspindling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