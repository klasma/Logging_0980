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27621-2026 i Gotlands kommun</w:t>
      </w:r>
    </w:p>
    <w:p>
      <w:r>
        <w:t>Detta klagomål behandlar höga naturvärden i avverkningsanmälan A 27621-2026 i Gotlands kommun som inkom 2026-06-17 och omfattar 6,0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A 27621-2026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6386166, E 693124 i SWEREF 99 TM.</w:t>
      </w:r>
    </w:p>
    <w:p>
      <w:r>
        <w:t>I avverkningsanmälan finns fynd av 2 naturvårdsarter, varav 1 är rödlistad, 2 är fridlysta och 1 är typisk (T): adam och eva (NT,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