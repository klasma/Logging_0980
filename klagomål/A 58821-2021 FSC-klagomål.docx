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58821-2021 i Gotlands kommun</w:t>
      </w:r>
    </w:p>
    <w:p>
      <w:r>
        <w:t>Detta dokument behandlar höga naturvärden i avverkningsanmälan A 58821-2021 i Gotlands kommun. Denna avverkningsanmälan inkom 2021-10-20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apollofjäril (NT, §4a), svartfläckig blåvinge (NT, §4a) och nästrot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58821-2021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6365829, E 724031 i SWEREF 99 TM.</w:t>
      </w:r>
    </w:p>
    <w:p>
      <w:pPr>
        <w:pStyle w:val="Heading1"/>
      </w:pPr>
      <w:r>
        <w:t>Fridlysta arter</w:t>
      </w:r>
    </w:p>
    <w:p>
      <w:r>
        <w:t>Följande fridlysta arter har sina livsmiljöer och växtplatser i den avverkningsanmälda skogen: apollofjäril (NT, §4a), svartfläckig blåvinge (NT, §4a) och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