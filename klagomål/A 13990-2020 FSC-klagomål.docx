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13990-2020 i Gotlands kommun</w:t>
      </w:r>
    </w:p>
    <w:p>
      <w:r>
        <w:t>Detta dokument behandlar höga naturvärden i avverkningsanmälan A 13990-2020 i Gotlands kommun. Denna avverkningsanmälan inkom 2020-03-16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norsk belonia (EN), ädellav (EN), gulbrunt nejlikfly (VU), Lordithon pulchellus (NT), Dorcatoma dresdensis (S), nästrot (S, §8), rikfruktig blemlav (S) och halsbandsflugsnappare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13990-2020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6405215, E 725250 i SWEREF 99 TM.</w:t>
      </w:r>
    </w:p>
    <w:p>
      <w:pPr>
        <w:pStyle w:val="Heading1"/>
      </w:pPr>
      <w:r>
        <w:t>Fridlysta arter</w:t>
      </w:r>
    </w:p>
    <w:p>
      <w:r>
        <w:t>Följande fridlysta arter har sina livsmiljöer och växtplatser i den avverkningsanmälda skogen: nästrot (S, §8) och halsbandsflugsnappare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