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13891-2019 i Gotlands kommun</w:t>
      </w:r>
    </w:p>
    <w:p>
      <w:r>
        <w:t>Detta dokument behandlar höga naturvärden i avverkningsanmälan A 13891-2019 i Gotlands kommun. Denna avverkningsanmälan inkom 2019-03-07 och omfattar 14,5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tallticka (NT) och blåmossa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41496"/>
            <wp:docPr id="1" name="Picture 1"/>
            <wp:cNvGraphicFramePr>
              <a:graphicFrameLocks noChangeAspect="1"/>
            </wp:cNvGraphicFramePr>
            <a:graphic>
              <a:graphicData uri="http://schemas.openxmlformats.org/drawingml/2006/picture">
                <pic:pic>
                  <pic:nvPicPr>
                    <pic:cNvPr id="0" name="A 13891-2019 karta.png"/>
                    <pic:cNvPicPr/>
                  </pic:nvPicPr>
                  <pic:blipFill>
                    <a:blip r:embed="rId16"/>
                    <a:stretch>
                      <a:fillRect/>
                    </a:stretch>
                  </pic:blipFill>
                  <pic:spPr>
                    <a:xfrm>
                      <a:off x="0" y="0"/>
                      <a:ext cx="5486400" cy="45414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6395115, E 701705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