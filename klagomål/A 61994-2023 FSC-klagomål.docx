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61994-2023 i Gotlands kommun</w:t>
      </w:r>
    </w:p>
    <w:p>
      <w:r>
        <w:t>Detta dokument behandlar höga naturvärden i avverkningsanmälan A 61994-2023 i Gotlands kommun. Denna avverkningsanmälan inkom 2023-12-06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5396"/>
            <wp:docPr id="1" name="Picture 1"/>
            <wp:cNvGraphicFramePr>
              <a:graphicFrameLocks noChangeAspect="1"/>
            </wp:cNvGraphicFramePr>
            <a:graphic>
              <a:graphicData uri="http://schemas.openxmlformats.org/drawingml/2006/picture">
                <pic:pic>
                  <pic:nvPicPr>
                    <pic:cNvPr id="0" name="A 61994-2023 karta.png"/>
                    <pic:cNvPicPr/>
                  </pic:nvPicPr>
                  <pic:blipFill>
                    <a:blip r:embed="rId16"/>
                    <a:stretch>
                      <a:fillRect/>
                    </a:stretch>
                  </pic:blipFill>
                  <pic:spPr>
                    <a:xfrm>
                      <a:off x="0" y="0"/>
                      <a:ext cx="5486400" cy="4855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6374926, E 695626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