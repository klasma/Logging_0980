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32963-2019 i Gotlands kommun</w:t>
      </w:r>
    </w:p>
    <w:p>
      <w:r>
        <w:t>Detta dokument behandlar höga naturvärden i avverkningsanmälan A 32963-2019 i Gotlands kommun. Denna avverkningsanmälan inkom 2019-07-02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blåvinge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32963-2019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6375228, E 713817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