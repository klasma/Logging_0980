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10707-2020 i Gotlands kommun</w:t>
      </w:r>
    </w:p>
    <w:p>
      <w:r>
        <w:t>Detta dokument behandlar höga naturvärden i avverkningsanmälan A 10707-2020 i Gotlands kommun. Denna avverkningsanmälan inkom 2020-02-27 och omfattar 27,7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grådådra (NT), mindre blåvinge (NT) och ängsnätfjäril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3073"/>
            <wp:docPr id="1" name="Picture 1"/>
            <wp:cNvGraphicFramePr>
              <a:graphicFrameLocks noChangeAspect="1"/>
            </wp:cNvGraphicFramePr>
            <a:graphic>
              <a:graphicData uri="http://schemas.openxmlformats.org/drawingml/2006/picture">
                <pic:pic>
                  <pic:nvPicPr>
                    <pic:cNvPr id="0" name="A 10707-2020 karta.png"/>
                    <pic:cNvPicPr/>
                  </pic:nvPicPr>
                  <pic:blipFill>
                    <a:blip r:embed="rId16"/>
                    <a:stretch>
                      <a:fillRect/>
                    </a:stretch>
                  </pic:blipFill>
                  <pic:spPr>
                    <a:xfrm>
                      <a:off x="0" y="0"/>
                      <a:ext cx="5486400" cy="40530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6381033, E 688910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