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54940-2024 i Gotlands kommun</w:t>
      </w:r>
    </w:p>
    <w:p>
      <w:r>
        <w:t>Detta dokument behandlar höga naturvärden i avverkningsanmälan A 54940-2024 i Gotlands kommun. Denna avverkningsanmälan inkom 2024-11-22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ängsstarr (NT), brudsporre (§8) och Dactylorhiza incarnata subsp. incarnata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974"/>
            <wp:docPr id="1" name="Picture 1"/>
            <wp:cNvGraphicFramePr>
              <a:graphicFrameLocks noChangeAspect="1"/>
            </wp:cNvGraphicFramePr>
            <a:graphic>
              <a:graphicData uri="http://schemas.openxmlformats.org/drawingml/2006/picture">
                <pic:pic>
                  <pic:nvPicPr>
                    <pic:cNvPr id="0" name="A 54940-2024 karta.png"/>
                    <pic:cNvPicPr/>
                  </pic:nvPicPr>
                  <pic:blipFill>
                    <a:blip r:embed="rId16"/>
                    <a:stretch>
                      <a:fillRect/>
                    </a:stretch>
                  </pic:blipFill>
                  <pic:spPr>
                    <a:xfrm>
                      <a:off x="0" y="0"/>
                      <a:ext cx="5486400" cy="4027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6345086, E 694468 i SWEREF 99 TM.</w:t>
      </w:r>
    </w:p>
    <w:p>
      <w:pPr>
        <w:pStyle w:val="Heading1"/>
      </w:pPr>
      <w:r>
        <w:t>Fridlysta arter</w:t>
      </w:r>
    </w:p>
    <w:p>
      <w:r>
        <w:t>Följande fridlysta arter har sina livsmiljöer och växtplatser i den avverkningsanmälda skogen: brudsporre (§8) och Dactylorhiza incarnata subsp. incarnata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