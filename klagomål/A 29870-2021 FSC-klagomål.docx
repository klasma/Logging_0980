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29870-2021 i Gotlands kommun</w:t>
      </w:r>
    </w:p>
    <w:p>
      <w:r>
        <w:t>Detta dokument behandlar höga naturvärden i avverkningsanmälan A 29870-2021 i Gotlands kommun. Denna avverkningsanmälan inkom 2021-06-15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blåfotad fagerspindling (VU)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9870-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6356690, E 700636 i SWEREF 99 TM.</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