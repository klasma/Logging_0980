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1520-2026 i Gotlands kommun</w:t>
      </w:r>
    </w:p>
    <w:p>
      <w:r>
        <w:t>Detta dokument behandlar höga naturvärden i avverkningsanmälan A 1520-2026 i Gotlands kommun. Denna avverkningsanmälan inkom 2026-01-12 08:36:50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granrotspindling (VU), gulsträngad fagerspindling (VU) och brandmusseron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520-2026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6410018, E 733671 i SWEREF 99 TM.</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