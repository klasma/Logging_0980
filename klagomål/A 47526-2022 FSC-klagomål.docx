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47526-2022 i Gotlands kommun</w:t>
      </w:r>
    </w:p>
    <w:p>
      <w:r>
        <w:t>Detta dokument behandlar höga naturvärden i avverkningsanmälan A 47526-2022 i Gotlands kommun. Denna avverkningsanmälan inkom 2022-10-19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dårgräsfjäril (NT, §4a), svinrot (NT), sankt pers nycklar (§8)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47526-2022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6365048, E 698988 i SWEREF 99 TM.</w:t>
      </w:r>
    </w:p>
    <w:p>
      <w:pPr>
        <w:pStyle w:val="Heading1"/>
      </w:pPr>
      <w:r>
        <w:t>Fridlysta arter</w:t>
      </w:r>
    </w:p>
    <w:p>
      <w:r>
        <w:t>Följande fridlysta arter har sina livsmiljöer och växtplatser i den avverkningsanmälda skogen: dårgräsfjäril (NT, §4a), sankt pers nycklar (§8) och blåsippa (§9).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