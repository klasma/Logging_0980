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60700-2019 i Gotlands kommun</w:t>
      </w:r>
    </w:p>
    <w:p>
      <w:r>
        <w:t>Detta dokument behandlar höga naturvärden i avverkningsanmälan A 60700-2019 i Gotlands kommun. Denna avverkningsanmälan inkom 2019-11-12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blåmossa (S)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60700-2019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6369778, E 727331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