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3475-2025 i Gotlands kommun</w:t>
      </w:r>
    </w:p>
    <w:p>
      <w:r>
        <w:t>Detta dokument behandlar höga naturvärden i avverkningsanmälan A 3475-2025 i Gotlands kommun. Denna avverkningsanmälan inkom 2025-01-23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gulsträngad fagerspindling (VU), tvillingspindling (VU), odörspindling (NT), trollspindling (DD), anisspindling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3475-2025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6364976, E 697031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