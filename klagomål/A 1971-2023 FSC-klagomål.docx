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1971-2023 i Gotlands kommun</w:t>
      </w:r>
    </w:p>
    <w:p>
      <w:r>
        <w:t>Detta klagomål behandlar höga naturvärden i avverkningsanmälan A 1971-2023 i Gotlands kommun som inkom 2023-01-13 och omfattar 5,5 ha.</w:t>
      </w:r>
    </w:p>
    <w:p>
      <w:pPr>
        <w:pStyle w:val="Caption"/>
      </w:pPr>
      <w:r>
        <w:drawing>
          <wp:inline xmlns:a="http://schemas.openxmlformats.org/drawingml/2006/main" xmlns:pic="http://schemas.openxmlformats.org/drawingml/2006/picture">
            <wp:extent cx="5486400" cy="4930219"/>
            <wp:docPr id="1" name="Picture 1"/>
            <wp:cNvGraphicFramePr>
              <a:graphicFrameLocks noChangeAspect="1"/>
            </wp:cNvGraphicFramePr>
            <a:graphic>
              <a:graphicData uri="http://schemas.openxmlformats.org/drawingml/2006/picture">
                <pic:pic>
                  <pic:nvPicPr>
                    <pic:cNvPr id="0" name="A 1971-2023 karta.png"/>
                    <pic:cNvPicPr/>
                  </pic:nvPicPr>
                  <pic:blipFill>
                    <a:blip r:embed="rId16"/>
                    <a:stretch>
                      <a:fillRect/>
                    </a:stretch>
                  </pic:blipFill>
                  <pic:spPr>
                    <a:xfrm>
                      <a:off x="0" y="0"/>
                      <a:ext cx="5486400" cy="493021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6360241, E 703431 i SWEREF 99 TM.</w:t>
      </w:r>
    </w:p>
    <w:p>
      <w:r>
        <w:t>I och inom 22 meter från avverkningsanmälan finns fynd av 8 naturvårdsarter, varav 5 är rödlistade och 3 är signalarter (S): granrotspindling (VU), gulsträngad fagerspindling (VU), fjällig taggsvamp s.str. (NT), sandviol (NT), svinrot (NT), blomkålssvamp (S), olivspindling (S) och rödbrun jordstjärna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Rödbrun jordstjärna </w:t>
      </w:r>
      <w:r>
        <w:t>lever som nedbrytare i mer eller mindre basiska, ofta kalkrika jordar i tallskog, men även i askskog och blandskog. Artens växtplatser och närliggande skogsmiljö undantas från slutavverkning och genomgripande gallringar eller röjningar av enbuskar i vars barrmattor den lever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