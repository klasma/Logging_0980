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25252-2021 i Gotlands kommun</w:t>
      </w:r>
    </w:p>
    <w:p>
      <w:r>
        <w:t>Detta dokument behandlar höga naturvärden i avverkningsanmälan A 25252-2021 i Gotlands kommun. Denna avverkningsanmälan inkom 2021-05-26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granrotspindling (VU), gulsträngad fagerspindling (VU), narrspindling (VU), svartgrön spindling (VU), vit taggsvamp (VU), flattoppad klubbsvamp (NT), odörspindling (NT), orange taggsvamp (NT), trollspindling (DD), blå slemspindling (S) och fransig jordstjärna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5252-2021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6411770, E 706739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