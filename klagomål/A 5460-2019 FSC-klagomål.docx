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5460-2019 i Gotlands kommun</w:t>
      </w:r>
    </w:p>
    <w:p>
      <w:r>
        <w:t>Detta dokument behandlar höga naturvärden i avverkningsanmälan A 5460-2019 i Gotlands kommun. Denna avverkningsanmälan inkom 2019-01-23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5460-2019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6394429, E 704183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