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45248-2024 i Gotlands kommun</w:t>
      </w:r>
    </w:p>
    <w:p>
      <w:r>
        <w:t>Detta klagomål behandlar höga naturvärden i avverkningsanmälan A 45248-2024 i Gotlands kommun som inkom 2024-10-11 och omfattar 9,4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5248-2024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6387848, E 710508 i SWEREF 99 TM.</w:t>
      </w:r>
    </w:p>
    <w:p>
      <w:r>
        <w:t>I avverkningsanmälan finns fynd av 10 naturvårdsarter, varav 5 är rödlistade, 4 är typiska (T) och 5 är signalarter (S): ask (EN), lundalm (EN), blå slemspindling (NT, T), mjölspindling (NT), oxtungssvamp (NT), bolmörtsskivling (S), myskmadra (S, T), stinkbrosking (S, T), toppvaxing (S)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Stinkbrosking</w:t>
      </w:r>
      <w:r>
        <w:t xml:space="preserve"> är en mycket bra signalart knuten till gamla lövskogar och hassellundar, i varma men ändå fuktiga lägen på kalkhaltiga mulljordar, där det finns rikligt med död ved och ett successivt årligt nedfall av grenar och pinnar. På lokalerna finns oftast en rik lundflora med många andra ovanliga och rödlistade arter. Stinkbrosking är typisk art för </w:t>
      </w:r>
      <w:r>
        <w:rPr>
          <w:i/>
        </w:rPr>
        <w:t xml:space="preserve">9020 Nordlig ädellövskog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