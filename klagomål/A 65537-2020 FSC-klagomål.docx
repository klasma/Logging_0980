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65537-2020 i Gotlands kommun</w:t>
      </w:r>
    </w:p>
    <w:p>
      <w:r>
        <w:t>Detta dokument behandlar höga naturvärden i avverkningsanmälan A 65537-2020 i Gotlands kommun. Denna avverkningsanmälan inkom 2020-12-08 00:00:00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axveronika (NT), backtimjan (NT) och solvända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6523"/>
            <wp:docPr id="1" name="Picture 1"/>
            <wp:cNvGraphicFramePr>
              <a:graphicFrameLocks noChangeAspect="1"/>
            </wp:cNvGraphicFramePr>
            <a:graphic>
              <a:graphicData uri="http://schemas.openxmlformats.org/drawingml/2006/picture">
                <pic:pic>
                  <pic:nvPicPr>
                    <pic:cNvPr id="0" name="A 65537-2020 karta.png"/>
                    <pic:cNvPicPr/>
                  </pic:nvPicPr>
                  <pic:blipFill>
                    <a:blip r:embed="rId16"/>
                    <a:stretch>
                      <a:fillRect/>
                    </a:stretch>
                  </pic:blipFill>
                  <pic:spPr>
                    <a:xfrm>
                      <a:off x="0" y="0"/>
                      <a:ext cx="5486400" cy="32265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6360601, E 703255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