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24345-2024 i Gotlands kommun</w:t>
      </w:r>
    </w:p>
    <w:p>
      <w:r>
        <w:t>Detta dokument behandlar höga naturvärden i avverkningsanmälan A 24345-2024 i Gotlands kommun. Denna avverkningsanmälan inkom 2024-06-14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backtimjan (NT), dårgräsfjäril (NT, §4a)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24345-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6360838, E 701284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