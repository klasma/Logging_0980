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3320-2023 i Gotlands kommun</w:t>
      </w:r>
    </w:p>
    <w:p>
      <w:r>
        <w:t>Detta klagomål behandlar höga naturvärden i samrådsanmälan S 3320-2023 i Gotlands kommun som inkom 2023-09-29 och omfattar 0,2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3320-2023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6391259, E 700493 i SWEREF 99 TM.</w:t>
      </w:r>
    </w:p>
    <w:p>
      <w:r>
        <w:t>I och inom 2 meter från samrådsanmälan finns fynd av 2 naturvårdsarter, varav 2 är fridlysta: kråka (§4) och pudrad kärrtrollslända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