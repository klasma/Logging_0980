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63162-2025 i Gotlands kommun</w:t>
      </w:r>
    </w:p>
    <w:p>
      <w:r>
        <w:t>Detta dokument behandlar höga naturvärden i avverkningsanmälan A 63162-2025 i Gotlands kommun. Denna avverkningsanmälan inkom 2025-12-19 09:01:52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gotlandsmåra (VU) och myskmadra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2195"/>
            <wp:docPr id="1" name="Picture 1"/>
            <wp:cNvGraphicFramePr>
              <a:graphicFrameLocks noChangeAspect="1"/>
            </wp:cNvGraphicFramePr>
            <a:graphic>
              <a:graphicData uri="http://schemas.openxmlformats.org/drawingml/2006/picture">
                <pic:pic>
                  <pic:nvPicPr>
                    <pic:cNvPr id="0" name="A 63162-2025 karta.png"/>
                    <pic:cNvPicPr/>
                  </pic:nvPicPr>
                  <pic:blipFill>
                    <a:blip r:embed="rId16"/>
                    <a:stretch>
                      <a:fillRect/>
                    </a:stretch>
                  </pic:blipFill>
                  <pic:spPr>
                    <a:xfrm>
                      <a:off x="0" y="0"/>
                      <a:ext cx="5486400" cy="5042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6395437, E 705045 i SWEREF 99 TM.</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