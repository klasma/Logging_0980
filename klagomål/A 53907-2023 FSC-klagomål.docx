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53907-2023 i Gotlands kommun</w:t>
      </w:r>
    </w:p>
    <w:p>
      <w:r>
        <w:t>Detta dokument behandlar höga naturvärden i avverkningsanmälan A 53907-2023 i Gotlands kommun. Denna avverkningsanmälan inkom 2023-11-01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granrotsspindling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1302"/>
            <wp:docPr id="1" name="Picture 1"/>
            <wp:cNvGraphicFramePr>
              <a:graphicFrameLocks noChangeAspect="1"/>
            </wp:cNvGraphicFramePr>
            <a:graphic>
              <a:graphicData uri="http://schemas.openxmlformats.org/drawingml/2006/picture">
                <pic:pic>
                  <pic:nvPicPr>
                    <pic:cNvPr id="0" name="A 53907-2023 karta.png"/>
                    <pic:cNvPicPr/>
                  </pic:nvPicPr>
                  <pic:blipFill>
                    <a:blip r:embed="rId16"/>
                    <a:stretch>
                      <a:fillRect/>
                    </a:stretch>
                  </pic:blipFill>
                  <pic:spPr>
                    <a:xfrm>
                      <a:off x="0" y="0"/>
                      <a:ext cx="5486400" cy="6731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6358161, E 695968 i SWEREF 99 TM.</w:t>
      </w:r>
    </w:p>
    <w:p>
      <w:r>
        <w:rPr>
          <w:b/>
        </w:rPr>
        <w:t xml:space="preserve">Granrotsspindling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