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39425-2023 i Gotlands kommun</w:t>
      </w:r>
    </w:p>
    <w:p>
      <w:r>
        <w:t>Detta klagomål behandlar höga naturvärden i avverkningsanmälan A 39425-2023 i Gotlands kommun som inkom 2023-08-28 och omfattar 3,9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39425-2023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6370419, E 728054 i SWEREF 99 TM.</w:t>
      </w:r>
    </w:p>
    <w:p>
      <w:r>
        <w:t>I avverkningsanmälan finns fynd av 5 naturvårdsarter, varav 2 är rödlistade, 1 är fridlyst, 1 är typisk (T) och 3 är signalarter (S): violgubbe (EN), knärot (VU, T, §8), anisspindling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8729045"/>
            <wp:docPr id="2" name="Picture 2"/>
            <wp:cNvGraphicFramePr>
              <a:graphicFrameLocks noChangeAspect="1"/>
            </wp:cNvGraphicFramePr>
            <a:graphic>
              <a:graphicData uri="http://schemas.openxmlformats.org/drawingml/2006/picture">
                <pic:pic>
                  <pic:nvPicPr>
                    <pic:cNvPr id="0" name="A 39425-2023 karta knärot.png"/>
                    <pic:cNvPicPr/>
                  </pic:nvPicPr>
                  <pic:blipFill>
                    <a:blip r:embed="rId17"/>
                    <a:stretch>
                      <a:fillRect/>
                    </a:stretch>
                  </pic:blipFill>
                  <pic:spPr>
                    <a:xfrm>
                      <a:off x="0" y="0"/>
                      <a:ext cx="5486400" cy="8729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6370419, E 728054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