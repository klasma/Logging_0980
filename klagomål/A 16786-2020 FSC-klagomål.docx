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16786-2020 i Gotlands kommun</w:t>
      </w:r>
    </w:p>
    <w:p>
      <w:r>
        <w:t>Detta dokument behandlar höga naturvärden i avverkningsanmälan A 16786-2020 i Gotlands kommun. Denna avverkningsanmälan inkom 2020-03-23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gulsträngad fagerspindling (VU), odörspindling (NT), anisspindling (S), fjällig taggsvamp s.str. (S), nästrot (S, §8), rödfläckig zontaggsvamp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16786-2020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6374823, E 689849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