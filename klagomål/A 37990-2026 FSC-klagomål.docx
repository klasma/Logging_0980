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37990-2026 i Gotlands kommun</w:t>
      </w:r>
    </w:p>
    <w:p>
      <w:r>
        <w:t>Detta klagomål behandlar höga naturvärden i avverkningsanmälan A 37990-2026 i Gotlands kommun som inkom 2026-09-15 och omfattar 5,2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37990-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6402472, E 723161 i SWEREF 99 TM.</w:t>
      </w:r>
    </w:p>
    <w:p>
      <w:r>
        <w:t>Inom 13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