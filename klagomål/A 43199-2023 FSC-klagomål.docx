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43199-2023 i Gotlands kommun</w:t>
      </w:r>
    </w:p>
    <w:p>
      <w:r>
        <w:t>Detta dokument behandlar höga naturvärden i avverkningsanmälan A 43199-2023 i Gotlands kommun. Denna avverkningsanmälan inkom 2023-09-14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gotlandsmåra (VU), nästrot (S, §8), skogsknipprot (S, §8), sårläka (S) och underviol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43199-2023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6399370, E 709365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nästrot (S, §8) och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