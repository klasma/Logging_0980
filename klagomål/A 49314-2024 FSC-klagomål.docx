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49314-2024 i Gotlands kommun</w:t>
      </w:r>
    </w:p>
    <w:p>
      <w:r>
        <w:t>Detta klagomål behandlar höga naturvärden i avverkningsanmälan A 49314-2024 i Gotlands kommun som inkom 2024-10-30 och omfattar 1,1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9314-2024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6378043, E 712099 i SWEREF 99 TM.</w:t>
      </w:r>
    </w:p>
    <w:p>
      <w:r>
        <w:t>Inom 9 meter från avverkningsanmälan finns fynd av 2 naturvårdsarter, varav 1 är rödlistad, 2 är typiska (T) och 1 är signalart (S): skogskorn (VU,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