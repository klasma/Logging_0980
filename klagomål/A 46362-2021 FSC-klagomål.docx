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46362-2021 i Gotlands kommun</w:t>
      </w:r>
    </w:p>
    <w:p>
      <w:r>
        <w:t>Detta klagomål behandlar höga naturvärden i avverkningsanmälan A 46362-2021 i Gotlands kommun som inkom 2021-09-03 och omfattar 2,1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46362-2021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6374778, E 709371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