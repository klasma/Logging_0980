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16353-2025 i Gotlands kommun</w:t>
      </w:r>
    </w:p>
    <w:p>
      <w:r>
        <w:t>Detta dokument behandlar höga naturvärden i avverkningsanmälan A 16353-2025 i Gotlands kommun. Denna avverkningsanmälan inkom 2025-04-04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flattoppad klubbsvamp (NT), anisspindling (S), fjällig taggsvamp s.str. (S), guldkremla (S), kryddspindling (S), rödgul trumpetsvamp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16353-2025 karta.png"/>
                    <pic:cNvPicPr/>
                  </pic:nvPicPr>
                  <pic:blipFill>
                    <a:blip r:embed="rId16"/>
                    <a:stretch>
                      <a:fillRect/>
                    </a:stretch>
                  </pic:blipFill>
                  <pic:spPr>
                    <a:xfrm>
                      <a:off x="0" y="0"/>
                      <a:ext cx="5486400" cy="469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6379663, E 696789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