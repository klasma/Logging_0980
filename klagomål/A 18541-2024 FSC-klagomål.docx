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18541-2024 i Gotlands kommun</w:t>
      </w:r>
    </w:p>
    <w:p>
      <w:r>
        <w:t>Detta klagomål behandlar höga naturvärden i avverkningsanmälan A 18541-2024 i Gotlands kommun som inkom 2024-05-13 och omfattar 2,2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8541-2024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6360686, E 698150 i SWEREF 99 TM.</w:t>
      </w:r>
    </w:p>
    <w:p>
      <w:r>
        <w:t>I och inom 14 meter från avverkningsanmälan finns fynd av 10 naturvårdsarter, varav 5 är rödlistade, 7 är fridlysta och 2 är signalarter (S): garderönn (VU, §7), backtimjan (NT), dårgräsfjäril (NT, §4a), solvända (NT), svinrot (NT), nästrot (S, §8), tvåblad (S, §8), kungsfågel (§4), skogsduva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