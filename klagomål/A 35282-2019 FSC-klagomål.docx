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35282-2019 i Gotlands kommun</w:t>
      </w:r>
    </w:p>
    <w:p>
      <w:r>
        <w:t>Detta dokument behandlar höga naturvärden i avverkningsanmälan A 35282-2019 i Gotlands kommun. Denna avverkningsanmälan inkom 2019-07-10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9070"/>
            <wp:docPr id="1" name="Picture 1"/>
            <wp:cNvGraphicFramePr>
              <a:graphicFrameLocks noChangeAspect="1"/>
            </wp:cNvGraphicFramePr>
            <a:graphic>
              <a:graphicData uri="http://schemas.openxmlformats.org/drawingml/2006/picture">
                <pic:pic>
                  <pic:nvPicPr>
                    <pic:cNvPr id="0" name="A 35282-2019 karta.png"/>
                    <pic:cNvPicPr/>
                  </pic:nvPicPr>
                  <pic:blipFill>
                    <a:blip r:embed="rId16"/>
                    <a:stretch>
                      <a:fillRect/>
                    </a:stretch>
                  </pic:blipFill>
                  <pic:spPr>
                    <a:xfrm>
                      <a:off x="0" y="0"/>
                      <a:ext cx="5486400" cy="6199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6341966, E 702684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