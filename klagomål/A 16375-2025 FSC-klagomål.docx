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16375-2025 i Gotlands kommun</w:t>
      </w:r>
    </w:p>
    <w:p>
      <w:r>
        <w:t>Detta dokument behandlar höga naturvärden i avverkningsanmälan A 16375-2025 i Gotlands kommun. Denna avverkningsanmälan inkom 2025-04-04 09:51:20 och omfattar 1,9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ask (EN), spillkråka (NT, §4), blåmossa (S), nästrot (S, §8) och tvåblad (S, §8).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42722"/>
            <wp:docPr id="1" name="Picture 1"/>
            <wp:cNvGraphicFramePr>
              <a:graphicFrameLocks noChangeAspect="1"/>
            </wp:cNvGraphicFramePr>
            <a:graphic>
              <a:graphicData uri="http://schemas.openxmlformats.org/drawingml/2006/picture">
                <pic:pic>
                  <pic:nvPicPr>
                    <pic:cNvPr id="0" name="A 16375-2025 karta.png"/>
                    <pic:cNvPicPr/>
                  </pic:nvPicPr>
                  <pic:blipFill>
                    <a:blip r:embed="rId16"/>
                    <a:stretch>
                      <a:fillRect/>
                    </a:stretch>
                  </pic:blipFill>
                  <pic:spPr>
                    <a:xfrm>
                      <a:off x="0" y="0"/>
                      <a:ext cx="5486400" cy="43427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6361838, E 720810 i SWEREF 99 TM.</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pPr>
        <w:pStyle w:val="Heading1"/>
      </w:pPr>
      <w:r>
        <w:t>Fridlysta arter</w:t>
      </w:r>
    </w:p>
    <w:p>
      <w:r>
        <w:t>Följande fridlysta arter har sina livsmiljöer och växtplatser i den avverkningsanmälda skogen: spillkråka (NT, §4), nästrot (S, §8) och tvåblad (S,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