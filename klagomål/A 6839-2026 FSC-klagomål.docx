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6839-2026 i Gotlands kommun</w:t>
      </w:r>
    </w:p>
    <w:p>
      <w:r>
        <w:t>Detta klagomål behandlar höga naturvärden i avverkningsanmälan A 6839-2026 i Gotlands kommun som inkom 2026-02-04 och omfattar 4,9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6839-2026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6391314, E 719686 i SWEREF 99 TM.</w:t>
      </w:r>
    </w:p>
    <w:p>
      <w:r>
        <w:t>I och inom 25 meter från avverkningsanmälan finns fynd av 4 naturvårdsarter, varav 3 är rödlistade, 2 är typiska (T) och 1 är signalart (S): mörk kraterlav (VU), skogskorn (VU, T), ädellav (VU, T) och besk kastanjemusseron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