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25887-2020 i Gotlands kommun</w:t>
      </w:r>
    </w:p>
    <w:p>
      <w:r>
        <w:t>Detta dokument behandlar höga naturvärden i avverkningsanmälan A 25887-2020 i Gotlands kommun. Denna avverkningsanmälan inkom 2020-06-02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pluggtrattskivling (VU), svartgrön spindling (VU), odörspindling (NT), anisspindling (S), blå slemspindling (S), fjällig taggsvamp s.str. (S) och nästrot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25887-2020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6355415, E 703805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