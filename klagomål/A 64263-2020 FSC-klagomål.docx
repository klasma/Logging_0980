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64263-2020 i Gotlands kommun</w:t>
      </w:r>
    </w:p>
    <w:p>
      <w:r>
        <w:t>Detta dokument behandlar höga naturvärden i avverkningsanmälan A 64263-2020 i Gotlands kommun. Denna avverkningsanmälan inkom 2020-12-03 00:00:00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64263-2020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6395860, E 713906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