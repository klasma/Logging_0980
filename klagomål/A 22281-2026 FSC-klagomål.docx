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22281-2026 i Gotlands kommun</w:t>
      </w:r>
    </w:p>
    <w:p>
      <w:r>
        <w:t>Detta dokument behandlar höga naturvärden i avverkningsanmälan A 22281-2026 i Gotlands kommun. Denna avverkningsanmälan inkom 2026-05-12 00:00:00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vasstandad trädbasbagge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22281-2026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6341639, E 706308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