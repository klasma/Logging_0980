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13203-2026 i Gotlands kommun</w:t>
      </w:r>
    </w:p>
    <w:p>
      <w:r>
        <w:t>Detta dokument behandlar höga naturvärden i avverkningsanmälan A 13203-2026 i Gotlands kommun. Denna avverkningsanmälan inkom 2026-03-12 00:00:00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gotlandsmåra (VU), svinrot (NT), nästrot (S, §8) och grönvit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13203-2026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6382049, E 691530 i SWEREF 99 TM.</w:t>
      </w:r>
    </w:p>
    <w:p>
      <w:pPr>
        <w:pStyle w:val="Heading1"/>
      </w:pPr>
      <w:r>
        <w:t>Fridlysta arter</w:t>
      </w:r>
    </w:p>
    <w:p>
      <w:r>
        <w:t>Följande fridlysta arter har sina livsmiljöer och växtplatser i den avverkningsanmälda skogen: nästrot (S, §8)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