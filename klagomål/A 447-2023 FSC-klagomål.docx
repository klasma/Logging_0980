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447-2023 i Gotlands kommun</w:t>
      </w:r>
    </w:p>
    <w:p>
      <w:r>
        <w:t>Detta klagomål behandlar höga naturvärden i avverkningsanmälan A 447-2023 i Gotlands kommun som inkom 2023-01-03 och omfattar 5,1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447-2023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6359325, E 701923 i SWEREF 99 TM.</w:t>
      </w:r>
    </w:p>
    <w:p>
      <w:r>
        <w:t>I och inom 14 meter från avverkningsanmälan finns fynd av 9 naturvårdsarter, varav 6 är rödlistade, 1 är typisk (T) och 3 är signalarter (S): gul lammticka (VU), gulsträngad fagerspindling (VU), vit taggsvamp (VU), kryddspindling (NT, T), odörspindling (NT), äggspindling (NT), anisspindling (S), fransig jordstjärna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