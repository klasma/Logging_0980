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49418-2024 i Gotlands kommun</w:t>
      </w:r>
    </w:p>
    <w:p>
      <w:r>
        <w:t>Detta dokument behandlar höga naturvärden i avverkningsanmälan A 49418-2024 i Gotlands kommun. Denna avverkningsanmälan inkom 2024-10-30 och omfattar 39,8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majviva (NT), svinrot (NT), ängsstarr (NT), axag (S), skogsknipprot (S, §8), brudsporre (§8), Dactylorhiza incarnata subsp. incarnata (§8), kärrknipprot (§8) och ängsnycklar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49418-2024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6377117, E 716736 i SWEREF 99 TM.</w:t>
      </w:r>
    </w:p>
    <w:p>
      <w:pPr>
        <w:pStyle w:val="Heading1"/>
      </w:pPr>
      <w:r>
        <w:t>Fridlysta arter</w:t>
      </w:r>
    </w:p>
    <w:p>
      <w:r>
        <w:t>Följande fridlysta arter har sina livsmiljöer och växtplatser i den avverkningsanmälda skogen: skogsknipprot (S, §8), brudsporre (§8), Dactylorhiza incarnata subsp. incarnata (§8), kärrknipprot (§8) och ängsnycklar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