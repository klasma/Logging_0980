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2318-2025 i Gotlands kommun</w:t>
      </w:r>
    </w:p>
    <w:p>
      <w:r>
        <w:t>Detta dokument behandlar höga naturvärden i avverkningsanmälan A 2318-2025 i Gotlands kommun. Denna avverkningsanmälan inkom 2025-01-16 och omfattar 26,3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strandviol (VU), lunglav (NT) och strävlosta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2318-2025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6379252, E 716764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