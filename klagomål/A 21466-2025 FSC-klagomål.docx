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21466-2025 i Gotlands kommun</w:t>
      </w:r>
    </w:p>
    <w:p>
      <w:r>
        <w:t>Detta dokument behandlar höga naturvärden i avverkningsanmälan A 21466-2025 i Gotlands kommun. Denna avverkningsanmälan inkom 2025-05-05 00:00:00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21466-2025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6359426, E 698865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