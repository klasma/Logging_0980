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445-2023 i Gotlands kommun</w:t>
      </w:r>
    </w:p>
    <w:p>
      <w:r>
        <w:t>Detta dokument behandlar höga naturvärden i avverkningsanmälan A 445-2023 i Gotlands kommun. Denna avverkningsanmälan inkom 2023-01-03 00:00:00 och omfattar 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garderönn (VU, §7), granrotspindling (VU), gulsträngad fagerspindling (VU), stor odörspindling (VU), svartgrön spindling (VU), taggfingersvamp (VU), bittermusseron (NT), duvhök (NT, §4), jordtistel (NT), odörspindling (NT), spillkråka (NT, §4), svinrot (NT), trollspindling (DD), anisspindling (S), besk kastanjemusseron (S), blå slemspindling (S), fransig jordstjärna (S), kryddspindling (S), olivspindling (S), rödgul trumpetsvamp (S) och vårärt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445-2023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6361534, E 704439 i SWEREF 99 TM.</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Blå slemspindling</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Blå slemspindling är typisk art för </w:t>
      </w:r>
      <w:r>
        <w:rPr>
          <w:i/>
        </w:rPr>
        <w:t xml:space="preserve">9050 Näringsrik granskog </w:t>
      </w:r>
      <w:r>
        <w:t>(SLU Artdatabanken, 2025;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Kryddspindling</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Kryddspindling är typisk art för </w:t>
      </w:r>
      <w:r>
        <w:rPr>
          <w:i/>
        </w:rPr>
        <w:t xml:space="preserve">9050 Näringsrik granskog </w:t>
      </w:r>
      <w:r>
        <w:t>(Nitare &amp; Skogsstyrelsen, 2000; SLU Artdatabanken, 2025).</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Vårärt är typisk art för </w:t>
      </w:r>
      <w:r>
        <w:rPr>
          <w:i/>
        </w:rPr>
        <w:t xml:space="preserve">9050 Näringsrik granskog, 9020 Nordlig ädellövskog, 9160 Näringsrik ekskog </w:t>
      </w:r>
      <w:r>
        <w:t xml:space="preserve">och </w:t>
      </w:r>
      <w:r>
        <w:rPr>
          <w:i/>
        </w:rPr>
        <w:t>9180 Ädellövskog i branter</w:t>
      </w:r>
      <w:r>
        <w:t>. Den har minskat kraftigt under de senaste åren och enligt artdatabankens preliminära bedömning kommer den att bli rödlistad som nära hotad (NT) i nästa rödlista som kommer 2026 (Nitare &amp; Skogsstyrelsen, 2019; SLU Artdatabanken, 2025).</w:t>
      </w:r>
    </w:p>
    <w:p>
      <w:pPr>
        <w:pStyle w:val="Heading1"/>
      </w:pPr>
      <w:r>
        <w:t>Fridlysta arter</w:t>
      </w:r>
    </w:p>
    <w:p>
      <w:r>
        <w:t>Följande fridlysta arter har sina livsmiljöer och växtplatser i den avverkningsanmälda skogen: garderönn (VU, §7), duvhök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som är rödlistad som nära hotad (NT), har minskat med 22 (0–48)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2021; Skogsstyrelsen 2016).</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