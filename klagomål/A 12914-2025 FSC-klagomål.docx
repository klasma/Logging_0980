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12914-2025 i Gotlands kommun</w:t>
      </w:r>
    </w:p>
    <w:p>
      <w:r>
        <w:t>Detta dokument behandlar höga naturvärden i avverkningsanmälan A 12914-2025 i Gotlands kommun. Denna avverkningsanmälan inkom 2025-03-17 00:00:00 och omfattar 24,8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purpurknipprot (S, §8) och brudsporre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05172"/>
            <wp:docPr id="1" name="Picture 1"/>
            <wp:cNvGraphicFramePr>
              <a:graphicFrameLocks noChangeAspect="1"/>
            </wp:cNvGraphicFramePr>
            <a:graphic>
              <a:graphicData uri="http://schemas.openxmlformats.org/drawingml/2006/picture">
                <pic:pic>
                  <pic:nvPicPr>
                    <pic:cNvPr id="0" name="A 12914-2025 karta.png"/>
                    <pic:cNvPicPr/>
                  </pic:nvPicPr>
                  <pic:blipFill>
                    <a:blip r:embed="rId16"/>
                    <a:stretch>
                      <a:fillRect/>
                    </a:stretch>
                  </pic:blipFill>
                  <pic:spPr>
                    <a:xfrm>
                      <a:off x="0" y="0"/>
                      <a:ext cx="5486400" cy="70051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6405743, E 704642 i SWEREF 99 TM.</w:t>
      </w:r>
    </w:p>
    <w:p>
      <w:pPr>
        <w:pStyle w:val="Heading1"/>
      </w:pPr>
      <w:r>
        <w:t>Fridlysta arter</w:t>
      </w:r>
    </w:p>
    <w:p>
      <w:r>
        <w:t>Följande fridlysta arter har sina livsmiljöer och växtplatser i den avverkningsanmälda skogen: purpurknipprot (S, §8) och brudsporre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