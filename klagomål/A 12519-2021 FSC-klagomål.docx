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12519-2021 i Gotlands kommun</w:t>
      </w:r>
    </w:p>
    <w:p>
      <w:r>
        <w:t>Detta dokument behandlar höga naturvärden i avverkningsanmälan A 12519-2021 i Gotlands kommun. Denna avverkningsanmälan inkom 2021-03-14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loppstarr (NT), rödgul trumpetsvamp (S)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12519-2021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6363733, E 706174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