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6739-2025 i Gotlands kommun</w:t>
      </w:r>
    </w:p>
    <w:p>
      <w:r>
        <w:t>Detta klagomål behandlar höga naturvärden i avverkningsanmälan A 6739-2025 i Gotlands kommun som inkom 2025-02-12 och omfattar 4,5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6739-2025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6338719, E 702871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