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40879-2020 i Gotlands kommun</w:t>
      </w:r>
    </w:p>
    <w:p>
      <w:r>
        <w:t>Detta dokument behandlar höga naturvärden i avverkningsanmälan A 40879-2020 i Gotlands kommun. Denna avverkningsanmälan inkom 2020-08-27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odörspindling (NT)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0879-2020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6417096, E 737881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