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10013-2026 i Gotlands kommun</w:t>
      </w:r>
    </w:p>
    <w:p>
      <w:r>
        <w:t>Detta dokument behandlar höga naturvärden i avverkningsanmälan A 10013-2026 i Gotlands kommun. Denna avverkningsanmälan inkom 2026-02-20 00:00:00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skogskorn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5010"/>
            <wp:docPr id="1" name="Picture 1"/>
            <wp:cNvGraphicFramePr>
              <a:graphicFrameLocks noChangeAspect="1"/>
            </wp:cNvGraphicFramePr>
            <a:graphic>
              <a:graphicData uri="http://schemas.openxmlformats.org/drawingml/2006/picture">
                <pic:pic>
                  <pic:nvPicPr>
                    <pic:cNvPr id="0" name="A 10013-2026 karta.png"/>
                    <pic:cNvPicPr/>
                  </pic:nvPicPr>
                  <pic:blipFill>
                    <a:blip r:embed="rId16"/>
                    <a:stretch>
                      <a:fillRect/>
                    </a:stretch>
                  </pic:blipFill>
                  <pic:spPr>
                    <a:xfrm>
                      <a:off x="0" y="0"/>
                      <a:ext cx="5486400" cy="4385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6373721, E 709389 i SWEREF 99 TM.</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