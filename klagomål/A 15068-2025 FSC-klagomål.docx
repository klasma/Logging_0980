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15068-2025 i Gotlands kommun</w:t>
      </w:r>
    </w:p>
    <w:p>
      <w:r>
        <w:t>Detta klagomål behandlar höga naturvärden i avverkningsanmälan A 15068-2025 i Gotlands kommun som inkom 2025-03-27 och omfattar 37,3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15068-2025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6368476, E 715277 i SWEREF 99 TM.</w:t>
      </w:r>
    </w:p>
    <w:p>
      <w:r>
        <w:t>I och inom 24 meter från avverkningsanmälan finns fynd av 19 naturvårdsarter, varav 11 är rödlistade, 5 är fridlysta, 2 är typiska (T) och 3 är signalarter (S): granrotspindling (VU), gulsträngad fagerspindling (VU), källnate (VU), violettfläckig spindling (VU), backtimjan (NT), kattfotslav (NT, T), majviva (NT), odörspindling (NT), silversmygare (NT), ängsstarr (NT), blodkula (DD), anisspindling (S), axag (S), granbarkgnagare (S, T), brudsporre (§8), dubbelnycklar (§8), kärrknipprot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