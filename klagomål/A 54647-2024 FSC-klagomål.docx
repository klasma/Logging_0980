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54647-2024 i Gotlands kommun</w:t>
      </w:r>
    </w:p>
    <w:p>
      <w:r>
        <w:t>Detta dokument behandlar höga naturvärden i avverkningsanmälan A 54647-2024 i Gotlands kommun. Denna avverkningsanmälan inkom 2024-11-21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kattfotslav (S) och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54647-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6360030, E 692765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