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2213-2023 i Gotlands kommun</w:t>
      </w:r>
    </w:p>
    <w:p>
      <w:r>
        <w:t>Detta klagomål behandlar höga naturvärden i avverkningsanmälan A 2213-2023 i Gotlands kommun som inkom 2023-01-16 och omfattar 2,7 ha.</w:t>
      </w:r>
    </w:p>
    <w:p>
      <w:pPr>
        <w:pStyle w:val="Caption"/>
      </w:pPr>
      <w:r>
        <w:drawing>
          <wp:inline xmlns:a="http://schemas.openxmlformats.org/drawingml/2006/main" xmlns:pic="http://schemas.openxmlformats.org/drawingml/2006/picture">
            <wp:extent cx="5320763" cy="5724000"/>
            <wp:docPr id="1" name="Picture 1"/>
            <wp:cNvGraphicFramePr>
              <a:graphicFrameLocks noChangeAspect="1"/>
            </wp:cNvGraphicFramePr>
            <a:graphic>
              <a:graphicData uri="http://schemas.openxmlformats.org/drawingml/2006/picture">
                <pic:pic>
                  <pic:nvPicPr>
                    <pic:cNvPr id="0" name="A 2213-2023 karta.png"/>
                    <pic:cNvPicPr/>
                  </pic:nvPicPr>
                  <pic:blipFill>
                    <a:blip r:embed="rId16"/>
                    <a:stretch>
                      <a:fillRect/>
                    </a:stretch>
                  </pic:blipFill>
                  <pic:spPr>
                    <a:xfrm>
                      <a:off x="0" y="0"/>
                      <a:ext cx="5320763"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6359777, E 703456 i SWEREF 99 TM.</w:t>
      </w:r>
    </w:p>
    <w:p>
      <w:r>
        <w:t>I och inom 23 meter från avverkningsanmälan finns fynd av 16 naturvårdsarter, varav 14 är rödlistade, 1 är fridlyst, 3 är typiska (T) och 2 är signalarter (S): garderönn (VU, §7), granrotspindling (VU), gulsträngad fagerspindling (VU), violettfläckig spindling (VU), backtimjan (NT), blå slemspindling (NT, T), dropptaggsvamp (NT, T), fjällig taggsvamp s.str. (NT), flattoppad klubbsvamp (NT), kryddspindling (NT, T), odörspindling (NT), smedbock (NT), solvända (NT), svinrot (NT), anisspindling (S) och olivspindling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Garderönn är globalt rödlistad som sårbar (VU) vilket innebär att Sverige har ett internationellt ansvar för arten (SLU Artdatabanken, 2026; IUCN, 2021).</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Smedbock (NT) </w:t>
      </w:r>
      <w:r>
        <w:t>är en skalbagge vars larvutveckling sker i solexponerad död ved av grövre dimensioner i torrträd, stubbar och lågor av barrträd, främst tall, undantagsvis gran. Flyghålen är upp till 15 mm breda med ojämn form och fransiga kanter. Fullbildade individer påträffas främst juli-augusti på lämplig ved, de är främst skymnings- och nattaktiva och dras till ljus. Arten hotas främst av slutavverkning av äldre tallskogar, men även av alltmer slutna och skuggiga skogsmiljöer till följd av igenväxning. Den viktigaste åtgärden är att bibehålla eller skapa glesa tallskogsmiljöer med gott om grov tallved. Inom brukad skog är det viktigt att lämna mer grov tallved, exempelvis i form av högstubbar, torrträd och lågor. Inom skyddade skogar är det gynnsamt med naturvårdsbränningar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