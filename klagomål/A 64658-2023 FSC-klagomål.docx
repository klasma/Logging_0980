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64658-2023 i Gotlands kommun</w:t>
      </w:r>
    </w:p>
    <w:p>
      <w:r>
        <w:t>Detta dokument behandlar höga naturvärden i avverkningsanmälan A 64658-2023 i Gotlands kommun. Denna avverkningsanmälan inkom 2023-12-21 och omfattar 9,7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ädellav (EN), blek kraterlav (VU), garderönn (VU, §7), västlig njurlav (VU), strävlosta (S) och underviol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30006"/>
            <wp:docPr id="1" name="Picture 1"/>
            <wp:cNvGraphicFramePr>
              <a:graphicFrameLocks noChangeAspect="1"/>
            </wp:cNvGraphicFramePr>
            <a:graphic>
              <a:graphicData uri="http://schemas.openxmlformats.org/drawingml/2006/picture">
                <pic:pic>
                  <pic:nvPicPr>
                    <pic:cNvPr id="0" name="A 64658-2023 karta.png"/>
                    <pic:cNvPicPr/>
                  </pic:nvPicPr>
                  <pic:blipFill>
                    <a:blip r:embed="rId16"/>
                    <a:stretch>
                      <a:fillRect/>
                    </a:stretch>
                  </pic:blipFill>
                  <pic:spPr>
                    <a:xfrm>
                      <a:off x="0" y="0"/>
                      <a:ext cx="5486400" cy="36300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6363182, E 711895 i SWEREF 99 TM.</w:t>
      </w:r>
    </w:p>
    <w:p>
      <w:pPr>
        <w:pStyle w:val="Heading1"/>
      </w:pPr>
      <w:r>
        <w:t>Fridlysta arter</w:t>
      </w:r>
    </w:p>
    <w:p>
      <w:r>
        <w:t>Följande fridlysta arter har sina livsmiljöer och växtplatser i den avverkningsanmälda skogen: garderönn (VU, §7).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