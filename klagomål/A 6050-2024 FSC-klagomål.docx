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6050-2024 i Gotlands kommun</w:t>
      </w:r>
    </w:p>
    <w:p>
      <w:r>
        <w:t>Detta dokument behandlar höga naturvärden i avverkningsanmälan A 6050-2024 i Gotlands kommun. Denna avverkningsanmälan inkom 2024-02-14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blek fingersvamp (NT), vippärt (NT), anisspindling (S), kryddspindling (S), olivspindling (S) och strimspindling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6050-2024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6420074, E 718163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