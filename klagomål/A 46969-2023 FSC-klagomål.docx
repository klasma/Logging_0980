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46969-2023 i Gotlands kommun</w:t>
      </w:r>
    </w:p>
    <w:p>
      <w:r>
        <w:t>Detta dokument behandlar höga naturvärden i avverkningsanmälan A 46969-2023 i Gotlands kommun. Denna avverkningsanmälan inkom 2023-09-26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backtimjan (NT), solvända (NT), svavelriska (S)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46969-2023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6382432, E 694163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