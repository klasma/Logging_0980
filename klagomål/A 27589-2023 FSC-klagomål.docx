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27589-2023 i Gotlands kommun</w:t>
      </w:r>
    </w:p>
    <w:p>
      <w:r>
        <w:t>Detta klagomål behandlar höga naturvärden i avverkningsanmälan A 27589-2023 i Gotlands kommun som inkom 2023-06-20 och omfattar 5,4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27589-2023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6343965, E 699687 i SWEREF 99 TM.</w:t>
      </w:r>
    </w:p>
    <w:p>
      <w:r>
        <w:t>I och inom 12 meter från avverkningsanmälan finns fynd av 2 naturvårdsarter, varav 1 är rödlistad, 1 är typisk (T) och 1 är signalart (S): skogsalm (EN)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