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25252-2021 i Gotlands kommun.</w:t>
      </w:r>
    </w:p>
    <w:p>
      <w:r>
        <w:t>I det avverkningsanmälda området har 11 naturvårdsarter varav 9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