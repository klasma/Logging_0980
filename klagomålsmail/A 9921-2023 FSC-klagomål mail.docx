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avverkningsanmälan A 9921-2023 i Gotlands kommun har hittats 37 naturvårdsarter varav 24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