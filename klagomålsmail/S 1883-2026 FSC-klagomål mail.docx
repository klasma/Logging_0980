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inom 5 meter från samrådsanmälan S 1883-2026 i Gotlands kommun har hittats 1 naturvårdsarter varav 1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