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26987-2026 i Gotlands kommun har hittats 18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