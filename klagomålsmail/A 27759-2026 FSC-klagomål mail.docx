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27759-2026 i Gotlands kommun har hittats 32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