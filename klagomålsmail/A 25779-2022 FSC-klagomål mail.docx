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25779-2022 i Gotlands kommun har hittats 16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