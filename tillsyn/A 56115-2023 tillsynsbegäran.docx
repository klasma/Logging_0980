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56115-2023 i Gotlands kommun</w:t>
      </w:r>
    </w:p>
    <w:p>
      <w:r>
        <w:t>Denna tillsynsbegäran behandlar höga naturvärden i avverkningsanmälan A 56115-2023 i Gotlands kommun som inkom 2023-11-06 och omfattar 2,0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56115-2023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6369499, E 732825 i SWEREF 99 TM.</w:t>
      </w:r>
    </w:p>
    <w:p>
      <w:r>
        <w:t>Inom 23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