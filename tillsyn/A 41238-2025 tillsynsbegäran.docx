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41238-2025 i Gotlands kommun</w:t>
      </w:r>
    </w:p>
    <w:p>
      <w:r>
        <w:t>Detta dokument behandlar höga naturvärden i avverkningsanmälan A 41238-2025 i Gotlands kommun. Denna avverkningsanmälan inkom 2025-08-29 00:00:00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granbarkgnagare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41238-2025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6362821, E 698643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