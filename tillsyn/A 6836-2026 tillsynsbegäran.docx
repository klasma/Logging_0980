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6836-2026 i Gotlands kommun</w:t>
      </w:r>
    </w:p>
    <w:p>
      <w:r>
        <w:t>Denna tillsynsbegäran behandlar höga naturvärden i avverkningsanmälan A 6836-2026 i Gotlands kommun som inkom 2026-02-04 och omfattar 3,8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6836-2026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6392332, E 721280 i SWEREF 99 TM.</w:t>
      </w:r>
    </w:p>
    <w:p>
      <w:r>
        <w:t>I och inom 23 meter från avverkningsanmälan finns fynd av 8 naturvårdsarter, varav 5 är rödlistade, 1 är fridlyst, 1 är typisk (T) och 3 är signalarter (S): knärot (VU, T, §8), svartgrön spindling (VU), violettfläckig spindling (VU), odörspindling (NT), skarp dropptaggsvamp (NT), fransig jordstjärna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679624"/>
            <wp:docPr id="2" name="Picture 2"/>
            <wp:cNvGraphicFramePr>
              <a:graphicFrameLocks noChangeAspect="1"/>
            </wp:cNvGraphicFramePr>
            <a:graphic>
              <a:graphicData uri="http://schemas.openxmlformats.org/drawingml/2006/picture">
                <pic:pic>
                  <pic:nvPicPr>
                    <pic:cNvPr id="0" name="A 6836-2026 karta knärot.png"/>
                    <pic:cNvPicPr/>
                  </pic:nvPicPr>
                  <pic:blipFill>
                    <a:blip r:embed="rId17"/>
                    <a:stretch>
                      <a:fillRect/>
                    </a:stretch>
                  </pic:blipFill>
                  <pic:spPr>
                    <a:xfrm>
                      <a:off x="0" y="0"/>
                      <a:ext cx="5486400" cy="5679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6392332, E 721280 i SWEREF 99 TM.</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