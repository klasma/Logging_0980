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48025-2024 i Gotlands kommun</w:t>
      </w:r>
    </w:p>
    <w:p>
      <w:r>
        <w:t>Detta dokument behandlar höga naturvärden i avverkningsanmälan A 48025-2024 i Gotlands kommun. Denna avverkningsanmälan inkom 2024-10-24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ädellav (EN), mörk kraterlav (VU), violettfläckig spindling (VU) och kattfotslav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48025-2024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6394788, E 719856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