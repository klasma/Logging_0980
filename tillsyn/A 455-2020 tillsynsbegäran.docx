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455-2020 i Gotlands kommun</w:t>
      </w:r>
    </w:p>
    <w:p>
      <w:r>
        <w:t>Detta dokument behandlar höga naturvärden i avverkningsanmälan A 455-2020 i Gotlands kommun. Denna avverkningsanmälan inkom 2020-01-07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duvspindling (VU), gulsträngad fagerspindling (VU), svartgrön spindling (VU), violettfläckig spindling (VU), odörspindling (NT), spillkråka (NT, §4), äggspindling (NT), anisspindling (S), blå slemspindling (S), diskvaxskivling (S), fjällig taggsvamp s.str. (S), olivspindling (S), svavelriska (S) och brudsporre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9684"/>
            <wp:docPr id="1" name="Picture 1"/>
            <wp:cNvGraphicFramePr>
              <a:graphicFrameLocks noChangeAspect="1"/>
            </wp:cNvGraphicFramePr>
            <a:graphic>
              <a:graphicData uri="http://schemas.openxmlformats.org/drawingml/2006/picture">
                <pic:pic>
                  <pic:nvPicPr>
                    <pic:cNvPr id="0" name="A 455-2020 karta.png"/>
                    <pic:cNvPicPr/>
                  </pic:nvPicPr>
                  <pic:blipFill>
                    <a:blip r:embed="rId16"/>
                    <a:stretch>
                      <a:fillRect/>
                    </a:stretch>
                  </pic:blipFill>
                  <pic:spPr>
                    <a:xfrm>
                      <a:off x="0" y="0"/>
                      <a:ext cx="5486400" cy="347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6378678, E 693575 i SWEREF 99 TM.</w:t>
      </w:r>
    </w:p>
    <w:p>
      <w:pPr>
        <w:pStyle w:val="Heading1"/>
      </w:pPr>
      <w:r>
        <w:t>Fridlysta arter</w:t>
      </w:r>
    </w:p>
    <w:p>
      <w:r>
        <w:t>Följande fridlysta arter har sina livsmiljöer och växtplatser i den avverkningsanmälda skogen: spillkråka (NT, §4) och brudsporre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