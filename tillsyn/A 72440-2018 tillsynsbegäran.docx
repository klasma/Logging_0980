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72440-2018 i Gotlands kommun</w:t>
      </w:r>
    </w:p>
    <w:p>
      <w:r>
        <w:t>Detta dokument behandlar höga naturvärden i avverkningsanmälan A 72440-2018 i Gotlands kommun. Denna avverkningsanmälan inkom 2018-12-27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fransig 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72440-2018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6362180, E 695286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