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7747-2021 i Gotlands kommun</w:t>
      </w:r>
    </w:p>
    <w:p>
      <w:r>
        <w:t>Denna tillsynsbegäran behandlar höga naturvärden i samrådsanmälan S 7747-2021 i Gotlands kommun som inkom 2021-10-11 och omfattar 0,8 ha.</w:t>
      </w:r>
    </w:p>
    <w:p>
      <w:pPr>
        <w:pStyle w:val="Caption"/>
      </w:pPr>
      <w:r>
        <w:drawing>
          <wp:inline xmlns:a="http://schemas.openxmlformats.org/drawingml/2006/main" xmlns:pic="http://schemas.openxmlformats.org/drawingml/2006/picture">
            <wp:extent cx="5486400" cy="5488285"/>
            <wp:docPr id="1" name="Picture 1"/>
            <wp:cNvGraphicFramePr>
              <a:graphicFrameLocks noChangeAspect="1"/>
            </wp:cNvGraphicFramePr>
            <a:graphic>
              <a:graphicData uri="http://schemas.openxmlformats.org/drawingml/2006/picture">
                <pic:pic>
                  <pic:nvPicPr>
                    <pic:cNvPr id="0" name="S 7747-2021 karta.png"/>
                    <pic:cNvPicPr/>
                  </pic:nvPicPr>
                  <pic:blipFill>
                    <a:blip r:embed="rId16"/>
                    <a:stretch>
                      <a:fillRect/>
                    </a:stretch>
                  </pic:blipFill>
                  <pic:spPr>
                    <a:xfrm>
                      <a:off x="0" y="0"/>
                      <a:ext cx="5486400" cy="548828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6379443, E 714027 i SWEREF 99 TM.</w:t>
      </w:r>
    </w:p>
    <w:p>
      <w:r>
        <w:t>I och inom 24 meter från samrådsanmälan finns fynd av 17 naturvårdsarter, varav 4 är rödlistade, 8 är fridlysta och 7 är signalarter (S): loppstarr (NT), luktsporre (NT, §8), majviva (NT), ängsstarr (NT), axag (S), flugblomster (S, §8), gräsull (S), kalkkällmossa (S), kamtuffmossa (S), klotuffmossa (S), kärrlilja (S), brudsporre (§8), dubbelnycklar (§8), fläcknycklar (§8), kärrknipprot (§8), vanliga ängsnycklar (§8) och äkta ängsnycklar × sumpnycklar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