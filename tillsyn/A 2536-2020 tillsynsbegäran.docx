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2536-2020 i Gotlands kommun</w:t>
      </w:r>
    </w:p>
    <w:p>
      <w:r>
        <w:t>Detta dokument behandlar höga naturvärden i avverkningsanmälan A 2536-2020 i Gotlands kommun. Denna avverkningsanmälan inkom 2020-01-17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backklöver (NT), svinrot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2536-2020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6383081, E 722741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