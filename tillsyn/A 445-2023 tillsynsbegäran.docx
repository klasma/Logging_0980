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445-2023 i Gotlands kommun</w:t>
      </w:r>
    </w:p>
    <w:p>
      <w:r>
        <w:t>Detta dokument behandlar höga naturvärden i avverkningsanmälan A 445-2023 i Gotlands kommun. Denna avverkningsanmälan inkom 2023-01-03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garderönn (VU, §7), granrotspindling (VU), gulsträngad fagerspindling (VU), taggfingersvamp (VU), duvhök (NT, §4), jordtistel (NT), odörspindling (NT), spillkråka (NT, §4), svinrot (NT), trollspindling (DD), besk kastanjemusseron (S), rödgul trumpetsvamp (S) och vårärt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445-2023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6361534, E 704439 i SWEREF 99 TM.</w:t>
      </w:r>
    </w:p>
    <w:p>
      <w:pPr>
        <w:pStyle w:val="Heading1"/>
      </w:pPr>
      <w:r>
        <w:t>Fridlysta arter</w:t>
      </w:r>
    </w:p>
    <w:p>
      <w:r>
        <w:t>Följande fridlysta arter har sina livsmiljöer och växtplatser i den avverkningsanmälda skogen: garderönn (VU, §7), duvhök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