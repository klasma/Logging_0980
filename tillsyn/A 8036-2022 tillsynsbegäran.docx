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8036-2022 i Gotlands kommun</w:t>
      </w:r>
    </w:p>
    <w:p>
      <w:r>
        <w:t>Denna tillsynsbegäran behandlar höga naturvärden i avverkningsanmälan A 8036-2022 i Gotlands kommun som inkom 2022-02-17 och omfattar 6,1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8036-2022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6387530, E 692997 i SWEREF 99 TM.</w:t>
      </w:r>
    </w:p>
    <w:p>
      <w:r>
        <w:t>Inom 24 meter från avverkningsanmälan finns fynd av 2 naturvårdsarter, varav 2 är rödlistade och 2 är fridlysta: grönfink (VU, §4) och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