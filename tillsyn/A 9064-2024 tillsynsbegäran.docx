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9064-2024 i Gotlands kommun</w:t>
      </w:r>
    </w:p>
    <w:p>
      <w:r>
        <w:t>Detta dokument behandlar höga naturvärden i avverkningsanmälan A 9064-2024 i Gotlands kommun. Denna avverkningsanmälan inkom 2024-03-06 00:00:00 och omfattar 21,5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bullspindling (VU), duvspindling (VU), garderönn (VU, §7), granrotsspindling (VU), gulsträngad fagerspindling (VU), sammetsbockrot (VU), svartgrön spindling (VU), tvillingspindling (VU), vit taggsvamp (VU), backtimjan (NT), denisespindling (NT), dårgräsfjäril (NT, §4a), flattoppad klubbsvamp (NT), gulsparv (NT, §4), jordtistel (NT), odörspindling (NT), spillkråka (NT, §4), svinrot (NT), trollspindling (DD), anisspindling (S), besk kastanjemusseron (S), blå slemspindling (S), blåmossa (S), diskvaxskivling (S), fransig jordstjärna (S), kalktallört (S), kastanjefjällskivling (S), kragjordstjärna (S), murgröna (S), olivspindling (S), purpurknipprot (S, §8), rödfläckig zontaggsvamp (S), rödgul trumpetsvamp (S), skarp dropptaggsvamp (S), skogsknipprot (S, §8), zontaggsvamp (S), kungsfågel (§4), nattskärra (§4), skogsduva (§4), sankt pers 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5552"/>
            <wp:docPr id="1" name="Picture 1"/>
            <wp:cNvGraphicFramePr>
              <a:graphicFrameLocks noChangeAspect="1"/>
            </wp:cNvGraphicFramePr>
            <a:graphic>
              <a:graphicData uri="http://schemas.openxmlformats.org/drawingml/2006/picture">
                <pic:pic>
                  <pic:nvPicPr>
                    <pic:cNvPr id="0" name="A 9064-2024 karta.png"/>
                    <pic:cNvPicPr/>
                  </pic:nvPicPr>
                  <pic:blipFill>
                    <a:blip r:embed="rId16"/>
                    <a:stretch>
                      <a:fillRect/>
                    </a:stretch>
                  </pic:blipFill>
                  <pic:spPr>
                    <a:xfrm>
                      <a:off x="0" y="0"/>
                      <a:ext cx="5486400" cy="34755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6360140, E 694010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garderönn (VU, §7), dårgräsfjäril (NT, §4a), gulsparv (NT, §4), spillkråka (NT, §4), purpurknipprot (S, §8), skogsknipprot (S, §8), kungsfågel (§4), nattskärra (§4), skogsduva (§4),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Garderönn (VU, §7)</w:t>
      </w:r>
      <w:r>
        <w:t xml:space="preserve"> är strikt skyddad enligt §7 Artskyddsförordningen (bilaga 1) vilket innebär att hela dess livsmiljö ska bevaras. Den är enbart är känd från ett mindre område på östra Gotland där den växer i gles kalktallskog och på kalkhällar. Arten hotas genom sin lilla population. Markägare och verksamma inom skogsnäringen inom det område där garderönnen växer måste lära sig känna igen denna strikt skyddade art, för att undvika att skada den av misstag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