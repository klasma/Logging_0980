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46527-2023 i Gotlands kommun</w:t>
      </w:r>
    </w:p>
    <w:p>
      <w:r>
        <w:t>Detta dokument behandlar höga naturvärden i avverkningsanmälan A 46527-2023 i Gotlands kommun. Denna avverkningsanmälan inkom 2023-09-28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guldgräshoppa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46527-2023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6352093, E 694120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