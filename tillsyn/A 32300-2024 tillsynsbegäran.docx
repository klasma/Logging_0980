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32300-2024 i Gotlands kommun</w:t>
      </w:r>
    </w:p>
    <w:p>
      <w:r>
        <w:t>Detta dokument behandlar höga naturvärden i avverkningsanmälan A 32300-2024 i Gotlands kommun. Denna avverkningsanmälan inkom 2024-08-08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vit taggsvamp (VU), blå slemspindling (S), flugblomster (S, §8), purpurknipprot (S, §8)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1263"/>
            <wp:docPr id="1" name="Picture 1"/>
            <wp:cNvGraphicFramePr>
              <a:graphicFrameLocks noChangeAspect="1"/>
            </wp:cNvGraphicFramePr>
            <a:graphic>
              <a:graphicData uri="http://schemas.openxmlformats.org/drawingml/2006/picture">
                <pic:pic>
                  <pic:nvPicPr>
                    <pic:cNvPr id="0" name="A 32300-2024 karta.png"/>
                    <pic:cNvPicPr/>
                  </pic:nvPicPr>
                  <pic:blipFill>
                    <a:blip r:embed="rId16"/>
                    <a:stretch>
                      <a:fillRect/>
                    </a:stretch>
                  </pic:blipFill>
                  <pic:spPr>
                    <a:xfrm>
                      <a:off x="0" y="0"/>
                      <a:ext cx="5486400" cy="548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6377919, E 724270 i SWEREF 99 TM.</w:t>
      </w:r>
    </w:p>
    <w:p>
      <w:pPr>
        <w:pStyle w:val="Heading1"/>
      </w:pPr>
      <w:r>
        <w:t>Fridlysta arter</w:t>
      </w:r>
    </w:p>
    <w:p>
      <w:r>
        <w:t>Följande fridlysta arter har sina livsmiljöer och växtplatser i den avverkningsanmälda skogen: flugblomster (S, §8), purpurknipprot (S, §8) och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