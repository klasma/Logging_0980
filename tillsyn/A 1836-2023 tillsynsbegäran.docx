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1836-2023 i Gotlands kommun</w:t>
      </w:r>
    </w:p>
    <w:p>
      <w:r>
        <w:t>Detta dokument behandlar höga naturvärden i avverkningsanmälan A 1836-2023 i Gotlands kommun. Denna avverkningsanmälan inkom 2023-01-12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sienamusseron (EN), duvspindling (VU), garderönn (VU, §7), gulsträngad fagerspindling (VU), svartgrön spindling (VU), violettfläckig spindling (VU), vit taggsvamp (VU), backtimjan (NT), barrviolspindling (NT), dårgräsfjäril (NT, §4a), fyrflikig jordstjärna (NT), gulsparv (NT, §4), jordtistel (NT), odörspindling (NT), spillkråka (NT, §4), svinrot (NT), äggspindling (NT), anisspindling (S), blå slemspindling (S), diskvaxskivling (S), fransig jordstjärna (S), kryddspindling (S), olivspindling (S), rödbrun jordstjärna (S) och blåsippa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953"/>
            <wp:docPr id="1" name="Picture 1"/>
            <wp:cNvGraphicFramePr>
              <a:graphicFrameLocks noChangeAspect="1"/>
            </wp:cNvGraphicFramePr>
            <a:graphic>
              <a:graphicData uri="http://schemas.openxmlformats.org/drawingml/2006/picture">
                <pic:pic>
                  <pic:nvPicPr>
                    <pic:cNvPr id="0" name="A 1836-2023 karta.png"/>
                    <pic:cNvPicPr/>
                  </pic:nvPicPr>
                  <pic:blipFill>
                    <a:blip r:embed="rId16"/>
                    <a:stretch>
                      <a:fillRect/>
                    </a:stretch>
                  </pic:blipFill>
                  <pic:spPr>
                    <a:xfrm>
                      <a:off x="0" y="0"/>
                      <a:ext cx="5486400" cy="3746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6359419, E 701150 i SWEREF 99 TM.</w:t>
      </w:r>
    </w:p>
    <w:p>
      <w:pPr>
        <w:pStyle w:val="Heading1"/>
      </w:pPr>
      <w:r>
        <w:t>Fridlysta arter</w:t>
      </w:r>
    </w:p>
    <w:p>
      <w:r>
        <w:t>Följande fridlysta arter har sina livsmiljöer och växtplatser i den avverkningsanmälda skogen: garderönn (VU, §7), dårgräsfjäril (NT, §4a), gulsparv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