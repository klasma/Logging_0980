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67737-2019 i Gotlands kommun</w:t>
      </w:r>
    </w:p>
    <w:p>
      <w:r>
        <w:t>Detta dokument behandlar höga naturvärden i avverkningsanmälan A 67737-2019 i Gotlands kommun. Denna avverkningsanmälan inkom 2019-12-16 och omfattar 22,1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A 67737-2019 karta.png"/>
                    <pic:cNvPicPr/>
                  </pic:nvPicPr>
                  <pic:blipFill>
                    <a:blip r:embed="rId16"/>
                    <a:stretch>
                      <a:fillRect/>
                    </a:stretch>
                  </pic:blipFill>
                  <pic:spPr>
                    <a:xfrm>
                      <a:off x="0" y="0"/>
                      <a:ext cx="5486400" cy="4114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6385629, E 725561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