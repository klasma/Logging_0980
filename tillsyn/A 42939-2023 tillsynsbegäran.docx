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42939-2023 i Gotlands kommun</w:t>
      </w:r>
    </w:p>
    <w:p>
      <w:r>
        <w:t>Detta dokument behandlar höga naturvärden i avverkningsanmälan A 42939-2023 i Gotlands kommun. Denna avverkningsanmälan inkom 2023-09-13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skogskorn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42939-2023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6379300, E 711977 i SWEREF 99 TM.</w:t>
      </w:r>
    </w:p>
    <w:p>
      <w:r>
        <w:rPr>
          <w:b/>
        </w:rPr>
        <w:t xml:space="preserve">Skogskorn (VU) </w:t>
      </w:r>
      <w:r>
        <w:t>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