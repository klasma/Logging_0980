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60665-2021 i Gotlands kommun</w:t>
      </w:r>
    </w:p>
    <w:p>
      <w:r>
        <w:t>Denna tillsynsbegäran behandlar höga naturvärden i avverkningsanmälan A 60665-2021 i Gotlands kommun som inkom 2021-10-27 och omfattar 1,6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60665-2021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6394189, E 720675 i SWEREF 99 TM.</w:t>
      </w:r>
    </w:p>
    <w:p>
      <w:r>
        <w:t>I avverkningsanmälan finns fynd av 2 naturvårdsarter, varav 2 är rödlistade och 2 är typiska (T): skogskorn (VU, T) och ädellav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