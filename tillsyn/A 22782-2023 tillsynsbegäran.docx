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22782-2023 i Gotlands kommun</w:t>
      </w:r>
    </w:p>
    <w:p>
      <w:r>
        <w:t>Denna tillsynsbegäran behandlar höga naturvärden i avverkningsanmälan A 22782-2023 i Gotlands kommun som inkom 2023-05-26 och omfattar 3,1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22782-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6351960, E 697808 i SWEREF 99 TM.</w:t>
      </w:r>
    </w:p>
    <w:p>
      <w:r>
        <w:t>I avverkningsanmälan finns fynd av 1 naturvårdsarter, varav 1 är fridlyst: ängsnycklar × skogsnycklar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