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35028-2023 i Gotlands kommun</w:t>
      </w:r>
    </w:p>
    <w:p>
      <w:r>
        <w:t>Detta dokument behandlar höga naturvärden i avverkningsanmälan A 35028-2023 i Gotlands kommun. Denna avverkningsanmälan inkom 2023-08-07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tät korallorangelav (VU) och guldlockmossa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4222"/>
            <wp:docPr id="1" name="Picture 1"/>
            <wp:cNvGraphicFramePr>
              <a:graphicFrameLocks noChangeAspect="1"/>
            </wp:cNvGraphicFramePr>
            <a:graphic>
              <a:graphicData uri="http://schemas.openxmlformats.org/drawingml/2006/picture">
                <pic:pic>
                  <pic:nvPicPr>
                    <pic:cNvPr id="0" name="A 35028-2023 karta.png"/>
                    <pic:cNvPicPr/>
                  </pic:nvPicPr>
                  <pic:blipFill>
                    <a:blip r:embed="rId16"/>
                    <a:stretch>
                      <a:fillRect/>
                    </a:stretch>
                  </pic:blipFill>
                  <pic:spPr>
                    <a:xfrm>
                      <a:off x="0" y="0"/>
                      <a:ext cx="5486400" cy="4104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6363664, E 701270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