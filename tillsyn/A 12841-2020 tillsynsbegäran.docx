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12841-2020 i Gotlands kommun</w:t>
      </w:r>
    </w:p>
    <w:p>
      <w:r>
        <w:t>Detta dokument behandlar höga naturvärden i avverkningsanmälan A 12841-2020 i Gotlands kommun. Denna avverkningsanmälan inkom 2020-03-09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13 naturvårdsarter hittats: bullspindling (VU), duvspindling (VU), granrotsspindling (VU), kopparspindling (VU), svartgrön spindling (VU), vit taggsvamp (VU), odörspindling (NT), orange taggsvamp (NT), röd skogslilja (NT, §8), dropptaggsvamp (S), rödbrun jordstjärna (S), skarp dropptaggsvamp (S) och zontaggsvamp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5146"/>
            <wp:docPr id="1" name="Picture 1"/>
            <wp:cNvGraphicFramePr>
              <a:graphicFrameLocks noChangeAspect="1"/>
            </wp:cNvGraphicFramePr>
            <a:graphic>
              <a:graphicData uri="http://schemas.openxmlformats.org/drawingml/2006/picture">
                <pic:pic>
                  <pic:nvPicPr>
                    <pic:cNvPr id="0" name="A 12841-2020 karta.png"/>
                    <pic:cNvPicPr/>
                  </pic:nvPicPr>
                  <pic:blipFill>
                    <a:blip r:embed="rId16"/>
                    <a:stretch>
                      <a:fillRect/>
                    </a:stretch>
                  </pic:blipFill>
                  <pic:spPr>
                    <a:xfrm>
                      <a:off x="0" y="0"/>
                      <a:ext cx="5486400" cy="4135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6391305, E 726025 i SWEREF 99 TM.</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pPr>
        <w:pStyle w:val="Heading1"/>
      </w:pPr>
      <w:r>
        <w:t>Fridlysta arter</w:t>
      </w:r>
    </w:p>
    <w:p>
      <w:r>
        <w:t>Följande fridlysta arter har sina livsmiljöer och växtplatser i den avverkningsanmälda skogen: röd skogslilja (NT, §8).</w:t>
      </w:r>
    </w:p>
    <w:p>
      <w:r>
        <w:rPr>
          <w:b/>
        </w:rPr>
        <w:t>Röd skogslilja (NT, §8)</w:t>
      </w:r>
      <w:r>
        <w:t xml:space="preserve"> växer i öppna skogar, oftast i barrskogar, vilka domineras av tall. Den gynnas av kalk och sand och hittas i torrare miljöer än de flesta andra orkidéer. Arten är mycket känslig för markberedning men även av en alltför kraftig beskuggning. Den är känslig mot slutavverkning men vissa skogsbruksåtgärder kan möjligen gynna arten om det görs på rätt sätt. Röd skogslilja är fridlyst enligt 8 § artskyddsförordningen och placerad högst upp i Skogsstyrelsens värdepyramid för bedömning av skog med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