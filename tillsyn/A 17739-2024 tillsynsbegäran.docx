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17739-2024 i Gotlands kommun</w:t>
      </w:r>
    </w:p>
    <w:p>
      <w:r>
        <w:t>Detta dokument behandlar höga naturvärden i avverkningsanmälan A 17739-2024 i Gotlands kommun. Denna avverkningsanmälan inkom 2024-05-06 och omfattar 14,3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10 naturvårdsarter hittats: ljungsnärja (VU), axveronika (NT), backtimjan (NT), flentimotej (NT), havsörn (NT, §4), jordtistel (NT), solvända (NT), blåmossa (S), tvåblad (S, §8) och blåsippa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8830"/>
            <wp:docPr id="1" name="Picture 1"/>
            <wp:cNvGraphicFramePr>
              <a:graphicFrameLocks noChangeAspect="1"/>
            </wp:cNvGraphicFramePr>
            <a:graphic>
              <a:graphicData uri="http://schemas.openxmlformats.org/drawingml/2006/picture">
                <pic:pic>
                  <pic:nvPicPr>
                    <pic:cNvPr id="0" name="A 17739-2024 karta.png"/>
                    <pic:cNvPicPr/>
                  </pic:nvPicPr>
                  <pic:blipFill>
                    <a:blip r:embed="rId16"/>
                    <a:stretch>
                      <a:fillRect/>
                    </a:stretch>
                  </pic:blipFill>
                  <pic:spPr>
                    <a:xfrm>
                      <a:off x="0" y="0"/>
                      <a:ext cx="5486400" cy="42688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6405695, E 702902 i SWEREF 99 TM.</w:t>
      </w:r>
    </w:p>
    <w:p>
      <w:pPr>
        <w:pStyle w:val="Heading1"/>
      </w:pPr>
      <w:r>
        <w:t>Fridlysta arter</w:t>
      </w:r>
    </w:p>
    <w:p>
      <w:r>
        <w:t>Följande fridlysta arter har sina livsmiljöer och växtplatser i den avverkningsanmälda skogen: havsörn (NT, §4), tvåblad (S,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