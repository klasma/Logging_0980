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60700-2019 i Gotlands kommun</w:t>
      </w:r>
    </w:p>
    <w:p>
      <w:r>
        <w:t>Detta dokument behandlar höga naturvärden i avverkningsanmälan A 60700-2019 i Gotlands kommun. Denna avverkningsanmälan inkom 2019-11-12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tallticka (NT), blåmossa (S) och kattfotslav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1648"/>
            <wp:docPr id="1" name="Picture 1"/>
            <wp:cNvGraphicFramePr>
              <a:graphicFrameLocks noChangeAspect="1"/>
            </wp:cNvGraphicFramePr>
            <a:graphic>
              <a:graphicData uri="http://schemas.openxmlformats.org/drawingml/2006/picture">
                <pic:pic>
                  <pic:nvPicPr>
                    <pic:cNvPr id="0" name="A 60700-2019 karta.png"/>
                    <pic:cNvPicPr/>
                  </pic:nvPicPr>
                  <pic:blipFill>
                    <a:blip r:embed="rId16"/>
                    <a:stretch>
                      <a:fillRect/>
                    </a:stretch>
                  </pic:blipFill>
                  <pic:spPr>
                    <a:xfrm>
                      <a:off x="0" y="0"/>
                      <a:ext cx="5486400" cy="434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6369778, E 727331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