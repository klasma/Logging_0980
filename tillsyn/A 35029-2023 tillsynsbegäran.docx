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35029-2023 i Gotlands kommun</w:t>
      </w:r>
    </w:p>
    <w:p>
      <w:r>
        <w:t>Detta dokument behandlar höga naturvärden i avverkningsanmälan A 35029-2023 i Gotlands kommun. Denna avverkningsanmälan inkom 2023-08-07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odörspindling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35029-2023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6366216, E 698256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