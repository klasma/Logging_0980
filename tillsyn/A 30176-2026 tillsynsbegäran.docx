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30176-2026 i Gotlands kommun</w:t>
      </w:r>
    </w:p>
    <w:p>
      <w:r>
        <w:t>Denna tillsynsbegäran behandlar höga naturvärden i avverkningsanmälan A 30176-2026 i Gotlands kommun som inkom 2026-06-30 och omfattar 3,7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30176-2026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6349397, E 715628 i SWEREF 99 TM.</w:t>
      </w:r>
    </w:p>
    <w:p>
      <w:r>
        <w:t>I avverkningsanmälan finns fynd av 1 naturvårdsarter, varav 1 är fridlyst: bredarun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