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25779-2022 i Gotlands kommun</w:t>
      </w:r>
    </w:p>
    <w:p>
      <w:r>
        <w:t>Denna tillsynsbegäran behandlar höga naturvärden i avverkningsanmälan A 25779-2022 i Gotlands kommun som inkom 2022-06-21 och omfattar 12,6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25779-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6378873, E 724655 i SWEREF 99 TM.</w:t>
      </w:r>
    </w:p>
    <w:p>
      <w:r>
        <w:t>I och inom 15 meter från avverkningsanmälan finns fynd av 16 naturvårdsarter, varav 8 är rödlistade, 4 är fridlysta, 4 är typiska (T) och 8 är signalarter (S): ruttaggsvamp (EN), duvspindling (VU), knärot (VU, T, §8), blå slemspindling (NT, T), flattoppad klubbsvamp (NT), jordtistel (NT), odörspindling (NT), solvända (NT), nästrot (S, §8), rödgul trumpetsvamp (S), skogsknipprot (S, T, §8), strimspindling (S), strävlosta (S, T), svavelriska (S), vit skogslilja (S, §8)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6084385"/>
            <wp:docPr id="2" name="Picture 2"/>
            <wp:cNvGraphicFramePr>
              <a:graphicFrameLocks noChangeAspect="1"/>
            </wp:cNvGraphicFramePr>
            <a:graphic>
              <a:graphicData uri="http://schemas.openxmlformats.org/drawingml/2006/picture">
                <pic:pic>
                  <pic:nvPicPr>
                    <pic:cNvPr id="0" name="A 25779-2022 karta knärot.png"/>
                    <pic:cNvPicPr/>
                  </pic:nvPicPr>
                  <pic:blipFill>
                    <a:blip r:embed="rId17"/>
                    <a:stretch>
                      <a:fillRect/>
                    </a:stretch>
                  </pic:blipFill>
                  <pic:spPr>
                    <a:xfrm>
                      <a:off x="0" y="0"/>
                      <a:ext cx="5486400" cy="60843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6378873, E 724655 i SWEREF 99 TM.</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