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4572-2025 i Gotlands kommun</w:t>
      </w:r>
    </w:p>
    <w:p>
      <w:r>
        <w:t>Detta dokument behandlar höga naturvärden i avverkningsanmälan A 4572-2025 i Gotlands kommun. Denna avverkningsanmälan inkom 2025-01-30 00:00:00 och omfattar 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brun glada (EN, §4), granrotsspindling (VU), läderdoftande fingersvamp (VU), narrspindling (VU), svartgrön spindling (VU), violettfläckig spindling (VU), apollofjäril (NT, §4a), axveronika (NT), backtimjan (NT), fyrflikig jordstjärna (NT), havsörn (NT, §4), jordtistel (NT), mindre hackspett (NT, §4), odörspindling (NT), reliktbock (NT), solvända (NT), spillkråka (NT, §4), svartfläckig blåvinge (NT, §4a), anisspindling (S), blå slemspindling (S), fjällig taggsvamp s.str. (S), fransig jordstjärna (S), grovticka (S), grönpyrola (S), kamjordstjärna (S), nästrot (S, §8), purpurknipprot (S, §8), rödbrun jordstjärna (S), skarp dropptaggsvamp (S), skogsknipprot (S, §8), svavelriska (S), toppvaxing (S), brudsporre (§8), grönvit nattviol (§8), nattviol (§8),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81013"/>
            <wp:docPr id="1" name="Picture 1"/>
            <wp:cNvGraphicFramePr>
              <a:graphicFrameLocks noChangeAspect="1"/>
            </wp:cNvGraphicFramePr>
            <a:graphic>
              <a:graphicData uri="http://schemas.openxmlformats.org/drawingml/2006/picture">
                <pic:pic>
                  <pic:nvPicPr>
                    <pic:cNvPr id="0" name="A 4572-2025 karta.png"/>
                    <pic:cNvPicPr/>
                  </pic:nvPicPr>
                  <pic:blipFill>
                    <a:blip r:embed="rId16"/>
                    <a:stretch>
                      <a:fillRect/>
                    </a:stretch>
                  </pic:blipFill>
                  <pic:spPr>
                    <a:xfrm>
                      <a:off x="0" y="0"/>
                      <a:ext cx="5486400" cy="60810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6367688, E 729203 i SWEREF 99 TM.</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Rödbrun jordstjärna </w:t>
      </w:r>
      <w:r>
        <w:t>lever som nedbrytare i mer eller mindre basiska, ofta kalkrika jordar i tallskog, men även i askskog och blandskog. Artens växtplatser och närliggande skogsmiljö undantas från slutavverkning och genomgripande gallringar eller röjningar av enbuskar i vars barrmattor den lever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pPr>
        <w:pStyle w:val="Heading1"/>
      </w:pPr>
      <w:r>
        <w:t>Fridlysta arter</w:t>
      </w:r>
    </w:p>
    <w:p>
      <w:r>
        <w:t>Följande fridlysta arter har sina livsmiljöer och växtplatser i den avverkningsanmälda skogen: brun glada (EN, §4), apollofjäril (NT, §4a), havsörn (NT, §4), mindre hackspett (NT, §4), spillkråka (NT, §4), svartfläckig blåvinge (NT, §4a), nästrot (S, §8), purpurknipprot (S, §8), skogsknipprot (S, §8), brudsporre (§8), grönvit nattviol (§8), nattviol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