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52250-2025 i Gotlands kommun</w:t>
      </w:r>
    </w:p>
    <w:p>
      <w:r>
        <w:t>Detta dokument behandlar höga naturvärden i avverkningsanmälan A 52250-2025 i Gotlands kommun. Denna avverkningsanmälan inkom 2025-10-23 11:45:35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backtimjan (NT), spillkråka (NT, §4), anisspindling (S) och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52250-2025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6365195, E 711553 i SWEREF 99 TM.</w:t>
      </w:r>
    </w:p>
    <w:p>
      <w:pPr>
        <w:pStyle w:val="Heading1"/>
      </w:pPr>
      <w:r>
        <w:t>Fridlysta arter</w:t>
      </w:r>
    </w:p>
    <w:p>
      <w:r>
        <w:t>Följande fridlysta arter har sina livsmiljöer och växtplatser i den avverkningsanmälda skogen: spillkråka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