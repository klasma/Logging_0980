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52322-2018 i Gotlands kommun</w:t>
      </w:r>
    </w:p>
    <w:p>
      <w:r>
        <w:t>Detta dokument behandlar höga naturvärden i avverkningsanmälan A 52322-2018 i Gotlands kommun. Denna avverkningsanmälan inkom 2018-10-15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fjällig taggsvamp s.str. (S), rödgul trumpetsvamp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9344"/>
            <wp:docPr id="1" name="Picture 1"/>
            <wp:cNvGraphicFramePr>
              <a:graphicFrameLocks noChangeAspect="1"/>
            </wp:cNvGraphicFramePr>
            <a:graphic>
              <a:graphicData uri="http://schemas.openxmlformats.org/drawingml/2006/picture">
                <pic:pic>
                  <pic:nvPicPr>
                    <pic:cNvPr id="0" name="A 52322-2018 karta.png"/>
                    <pic:cNvPicPr/>
                  </pic:nvPicPr>
                  <pic:blipFill>
                    <a:blip r:embed="rId16"/>
                    <a:stretch>
                      <a:fillRect/>
                    </a:stretch>
                  </pic:blipFill>
                  <pic:spPr>
                    <a:xfrm>
                      <a:off x="0" y="0"/>
                      <a:ext cx="5486400" cy="260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6377981, E 694802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