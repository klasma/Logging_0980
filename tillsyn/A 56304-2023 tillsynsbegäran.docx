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56304-2023 i Gotlands kommun</w:t>
      </w:r>
    </w:p>
    <w:p>
      <w:r>
        <w:t>Detta dokument behandlar höga naturvärden i avverkningsanmälan A 56304-2023 i Gotlands kommun. Denna avverkningsanmälan inkom 2023-11-12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garderönn (VU, §7).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56304-2023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6364384, E 709591 i SWEREF 99 TM.</w:t>
      </w:r>
    </w:p>
    <w:p>
      <w:pPr>
        <w:pStyle w:val="Heading1"/>
      </w:pPr>
      <w:r>
        <w:t>Fridlysta arter</w:t>
      </w:r>
    </w:p>
    <w:p>
      <w:r>
        <w:t>Följande fridlysta arter har sina livsmiljöer och växtplatser i den avverkningsanmälda skogen: garderönn (VU, §7).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