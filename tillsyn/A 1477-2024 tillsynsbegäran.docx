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1477-2024 i Gotlands kommun</w:t>
      </w:r>
    </w:p>
    <w:p>
      <w:r>
        <w:t>Denna tillsynsbegäran behandlar höga naturvärden i avverkningsanmälan A 1477-2024 i Gotlands kommun som inkom 2024-01-14 och omfattar 6,9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1477-2024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6416533, E 721375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