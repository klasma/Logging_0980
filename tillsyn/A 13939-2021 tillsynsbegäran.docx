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13939-2021 i Gotlands kommun</w:t>
      </w:r>
    </w:p>
    <w:p>
      <w:r>
        <w:t>Detta dokument behandlar höga naturvärden i avverkningsanmälan A 13939-2021 i Gotlands kommun. Denna avverkningsanmälan inkom 2021-03-22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axveronika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13939-2021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6395587, E 705471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