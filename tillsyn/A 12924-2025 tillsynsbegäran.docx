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12924-2025 i Gotlands kommun</w:t>
      </w:r>
    </w:p>
    <w:p>
      <w:r>
        <w:t>Detta dokument behandlar höga naturvärden i avverkningsanmälan A 12924-2025 i Gotlands kommun. Denna avverkningsanmälan inkom 2025-03-18 00:00:00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gotlandsmåra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12924-2025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6412244, E 708819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