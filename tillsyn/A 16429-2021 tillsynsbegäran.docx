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16429-2021 i Gotlands kommun</w:t>
      </w:r>
    </w:p>
    <w:p>
      <w:r>
        <w:t>Detta dokument behandlar höga naturvärden i avverkningsanmälan A 16429-2021 i Gotlands kommun. Denna avverkningsanmälan inkom 2021-04-07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gotlandsmåra (VU) och barrviolspindling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010"/>
            <wp:docPr id="1" name="Picture 1"/>
            <wp:cNvGraphicFramePr>
              <a:graphicFrameLocks noChangeAspect="1"/>
            </wp:cNvGraphicFramePr>
            <a:graphic>
              <a:graphicData uri="http://schemas.openxmlformats.org/drawingml/2006/picture">
                <pic:pic>
                  <pic:nvPicPr>
                    <pic:cNvPr id="0" name="A 16429-2021 karta.png"/>
                    <pic:cNvPicPr/>
                  </pic:nvPicPr>
                  <pic:blipFill>
                    <a:blip r:embed="rId16"/>
                    <a:stretch>
                      <a:fillRect/>
                    </a:stretch>
                  </pic:blipFill>
                  <pic:spPr>
                    <a:xfrm>
                      <a:off x="0" y="0"/>
                      <a:ext cx="5486400" cy="3763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6393343, E 710956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