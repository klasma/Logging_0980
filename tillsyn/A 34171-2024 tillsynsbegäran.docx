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34171-2024 i Gotlands kommun</w:t>
      </w:r>
    </w:p>
    <w:p>
      <w:r>
        <w:t>Detta dokument behandlar höga naturvärden i avverkningsanmälan A 34171-2024 i Gotlands kommun. Denna avverkningsanmälan inkom 2024-08-20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ädellav (EN), mörk kraterlav (VU), orangepudrad klotterlav (NT) och strävlosta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9383"/>
            <wp:docPr id="1" name="Picture 1"/>
            <wp:cNvGraphicFramePr>
              <a:graphicFrameLocks noChangeAspect="1"/>
            </wp:cNvGraphicFramePr>
            <a:graphic>
              <a:graphicData uri="http://schemas.openxmlformats.org/drawingml/2006/picture">
                <pic:pic>
                  <pic:nvPicPr>
                    <pic:cNvPr id="0" name="A 34171-2024 karta.png"/>
                    <pic:cNvPicPr/>
                  </pic:nvPicPr>
                  <pic:blipFill>
                    <a:blip r:embed="rId16"/>
                    <a:stretch>
                      <a:fillRect/>
                    </a:stretch>
                  </pic:blipFill>
                  <pic:spPr>
                    <a:xfrm>
                      <a:off x="0" y="0"/>
                      <a:ext cx="5486400" cy="3879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6413581, E 720084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