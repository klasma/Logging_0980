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19322-2026 i Gotlands kommun</w:t>
      </w:r>
    </w:p>
    <w:p>
      <w:r>
        <w:t>Denna tillsynsbegäran behandlar höga naturvärden i avverkningsanmälan A 19322-2026 i Gotlands kommun som inkom 2026-04-17 och omfattar 1,0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A 19322-2026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6385217, E 694370 i SWEREF 99 TM.</w:t>
      </w:r>
    </w:p>
    <w:p>
      <w:r>
        <w:t>Inom 20 meter från avverkningsanmälan finns fynd av 3 naturvårdsarter, varav 2 är rödlistade, 2 är fridlysta och 1 är signalart (S): gulsparv (NT, §4), svinrot (NT) och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