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10780-2025 i Gotlands kommun</w:t>
      </w:r>
    </w:p>
    <w:p>
      <w:r>
        <w:t>Detta dokument behandlar höga naturvärden i avverkningsanmälan A 10780-2025 i Gotlands kommun. Denna avverkningsanmälan inkom 2025-03-06 00:00:00 och omfattar 6,1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ask (EN), bullspindling (VU), duvspindling (VU), gul lammticka (VU), gulsträngad fagerspindling (VU), knärot (VU, §8), rostspindling (VU), svartgrön spindling (VU), dårgräsfjäril (NT, §4a), flattoppad klubbsvamp (NT), jordtistel (NT), loppstarr (NT), majviva (NT), odörspindling (NT), orange taggsvamp (NT), svart taggsvamp (NT), svinrot (NT), ängsstarr (NT), anisspindling (S), axag (S), besk kastanjemusseron (S), blåmossa (S), grönpyrola (S), kalktallört (S), nästrot (S, §8), olivspindling (S), purpurknipprot (S, §8), rödfläckig zontaggsvamp (S), skogsknipprot (S, §8), sårläka (S), tvåblad (S, §8), Dactylorhiza incarnata subsp. incarnata (§8), fläcknycklar (§8), grönvit nattviol (§8), nattviol (§8) och sankt pers 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3916"/>
            <wp:docPr id="1" name="Picture 1"/>
            <wp:cNvGraphicFramePr>
              <a:graphicFrameLocks noChangeAspect="1"/>
            </wp:cNvGraphicFramePr>
            <a:graphic>
              <a:graphicData uri="http://schemas.openxmlformats.org/drawingml/2006/picture">
                <pic:pic>
                  <pic:nvPicPr>
                    <pic:cNvPr id="0" name="A 10780-2025 karta.png"/>
                    <pic:cNvPicPr/>
                  </pic:nvPicPr>
                  <pic:blipFill>
                    <a:blip r:embed="rId16"/>
                    <a:stretch>
                      <a:fillRect/>
                    </a:stretch>
                  </pic:blipFill>
                  <pic:spPr>
                    <a:xfrm>
                      <a:off x="0" y="0"/>
                      <a:ext cx="5486400" cy="4383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6382945, E 720865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dårgräsfjäril (NT, §4a), nästrot (S, §8), purpurknipprot (S, §8), skogsknipprot (S, §8), tvåblad (S, §8), Dactylorhiza incarnata subsp. incarnata (§8), fläcknycklar (§8), grönvit nattviol (§8), nattviol (§8) och sankt pers nycklar (§8).</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0.72 ha med buffertzonerna och får av detta skäl inte avverkas.</w:t>
      </w:r>
    </w:p>
    <w:p>
      <w:pPr>
        <w:pStyle w:val="Caption"/>
      </w:pPr>
      <w:r>
        <w:drawing>
          <wp:inline xmlns:a="http://schemas.openxmlformats.org/drawingml/2006/main" xmlns:pic="http://schemas.openxmlformats.org/drawingml/2006/picture">
            <wp:extent cx="5486400" cy="6026756"/>
            <wp:docPr id="2" name="Picture 2"/>
            <wp:cNvGraphicFramePr>
              <a:graphicFrameLocks noChangeAspect="1"/>
            </wp:cNvGraphicFramePr>
            <a:graphic>
              <a:graphicData uri="http://schemas.openxmlformats.org/drawingml/2006/picture">
                <pic:pic>
                  <pic:nvPicPr>
                    <pic:cNvPr id="0" name="A 10780-2025 karta knärot.png"/>
                    <pic:cNvPicPr/>
                  </pic:nvPicPr>
                  <pic:blipFill>
                    <a:blip r:embed="rId17"/>
                    <a:stretch>
                      <a:fillRect/>
                    </a:stretch>
                  </pic:blipFill>
                  <pic:spPr>
                    <a:xfrm>
                      <a:off x="0" y="0"/>
                      <a:ext cx="5486400" cy="60267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6382945, E 720865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