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66053-2019 i Gotlands kommun</w:t>
      </w:r>
    </w:p>
    <w:p>
      <w:r>
        <w:t>Detta dokument behandlar höga naturvärden i avverkningsanmälan A 66053-2019 i Gotlands kommun. Denna avverkningsanmälan inkom 2019-12-07 och omfattar 58,6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falsk guldskivlav (VU), garderönn (VU, §7) och apollofjäril (NT,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6895"/>
            <wp:docPr id="1" name="Picture 1"/>
            <wp:cNvGraphicFramePr>
              <a:graphicFrameLocks noChangeAspect="1"/>
            </wp:cNvGraphicFramePr>
            <a:graphic>
              <a:graphicData uri="http://schemas.openxmlformats.org/drawingml/2006/picture">
                <pic:pic>
                  <pic:nvPicPr>
                    <pic:cNvPr id="0" name="A 66053-2019 karta.png"/>
                    <pic:cNvPicPr/>
                  </pic:nvPicPr>
                  <pic:blipFill>
                    <a:blip r:embed="rId16"/>
                    <a:stretch>
                      <a:fillRect/>
                    </a:stretch>
                  </pic:blipFill>
                  <pic:spPr>
                    <a:xfrm>
                      <a:off x="0" y="0"/>
                      <a:ext cx="5486400" cy="3976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6362595, E 717425 i SWEREF 99 TM.</w:t>
      </w:r>
    </w:p>
    <w:p>
      <w:pPr>
        <w:pStyle w:val="Heading1"/>
      </w:pPr>
      <w:r>
        <w:t>Fridlysta arter</w:t>
      </w:r>
    </w:p>
    <w:p>
      <w:r>
        <w:t>Följande fridlysta arter har sina livsmiljöer och växtplatser i den avverkningsanmälda skogen: garderönn (VU, §7) och apollofjäril (NT, §4a).</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