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17328-2026 i Gotlands kommun</w:t>
      </w:r>
    </w:p>
    <w:p>
      <w:r>
        <w:t>Denna tillsynsbegäran behandlar höga naturvärden i avverkningsanmälan A 17328-2026 i Gotlands kommun som inkom 2026-04-07 och omfattar 4,0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17328-2026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6362548, E 702347 i SWEREF 99 TM.</w:t>
      </w:r>
    </w:p>
    <w:p>
      <w:r>
        <w:t>I och inom 24 meter från avverkningsanmälan finns fynd av 9 naturvårdsarter, varav 8 är rödlistade, 3 är fridlysta och 1 är typisk (T): ask (EN), garderönn (VU, §7), backtimjan (NT), bergjohannesört (NT), dårgräsfjäril (NT, §4a), jordtistel (NT), solvända (NT), svinrot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