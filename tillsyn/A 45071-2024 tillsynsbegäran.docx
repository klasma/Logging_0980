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45071-2024 i Gotlands kommun</w:t>
      </w:r>
    </w:p>
    <w:p>
      <w:r>
        <w:t>Detta dokument behandlar höga naturvärden i avverkningsanmälan A 45071-2024 i Gotlands kommun. Denna avverkningsanmälan inkom 2024-10-10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granrotspindling (VU), odörspindling (NT), trollspindling (DD), besk kastanjemusseron (S) och blå slemspindling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45071-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6356158, E 696041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