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40678-2018 i Gotlands kommun</w:t>
      </w:r>
    </w:p>
    <w:p>
      <w:r>
        <w:t>Detta dokument behandlar höga naturvärden i avverkningsanmälan A 40678-2018 i Gotlands kommun. Denna avverkningsanmälan inkom 2018-09-03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kattfotslav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40678-2018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6421020, E 719926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