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60102-2018 i Gotlands kommun</w:t>
      </w:r>
    </w:p>
    <w:p>
      <w:r>
        <w:t>Detta dokument behandlar höga naturvärden i avverkningsanmälan A 60102-2018 i Gotlands kommun. Denna avverkningsanmälan inkom 2018-11-08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fransig 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0813"/>
            <wp:docPr id="1" name="Picture 1"/>
            <wp:cNvGraphicFramePr>
              <a:graphicFrameLocks noChangeAspect="1"/>
            </wp:cNvGraphicFramePr>
            <a:graphic>
              <a:graphicData uri="http://schemas.openxmlformats.org/drawingml/2006/picture">
                <pic:pic>
                  <pic:nvPicPr>
                    <pic:cNvPr id="0" name="A 60102-2018 karta.png"/>
                    <pic:cNvPicPr/>
                  </pic:nvPicPr>
                  <pic:blipFill>
                    <a:blip r:embed="rId16"/>
                    <a:stretch>
                      <a:fillRect/>
                    </a:stretch>
                  </pic:blipFill>
                  <pic:spPr>
                    <a:xfrm>
                      <a:off x="0" y="0"/>
                      <a:ext cx="5486400" cy="3240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6374742, E 722860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