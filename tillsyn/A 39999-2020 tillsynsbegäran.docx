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39999-2020 i Gotlands kommun</w:t>
      </w:r>
    </w:p>
    <w:p>
      <w:r>
        <w:t>Detta dokument behandlar höga naturvärden i avverkningsanmälan A 39999-2020 i Gotlands kommun. Denna avverkningsanmälan inkom 2020-08-24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39999-2020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6387629, E 713686 i SWEREF 99 TM.</w:t>
      </w:r>
    </w:p>
    <w:p>
      <w:r>
        <w:rPr>
          <w:b/>
        </w:rPr>
        <w:t xml:space="preserve">Strävlosta </w:t>
      </w:r>
      <w:r>
        <w:t>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