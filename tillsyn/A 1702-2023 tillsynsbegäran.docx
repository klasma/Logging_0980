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1702-2023 i Gotlands kommun</w:t>
      </w:r>
    </w:p>
    <w:p>
      <w:r>
        <w:t>Detta dokument behandlar höga naturvärden i avverkningsanmälan A 1702-2023 i Gotlands kommun. Denna avverkningsanmälan inkom 2023-01-12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18 naturvårdsarter hittats: granrotspindling (VU), svartgrön spindling (VU), violettfläckig spindling (VU), jordtistel (NT), odörspindling (NT), svinrot (NT), anisspindling (S), blå slemspindling (S), fransig jordstjärna (S), hasselticka (S), mindre märgborre (S), murgröna (S), olivspindling (S), rödgul trumpetsvamp (S), svavelriska (S), alvarstånds (§7), sankt pers nycklar (§8)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4502"/>
            <wp:docPr id="1" name="Picture 1"/>
            <wp:cNvGraphicFramePr>
              <a:graphicFrameLocks noChangeAspect="1"/>
            </wp:cNvGraphicFramePr>
            <a:graphic>
              <a:graphicData uri="http://schemas.openxmlformats.org/drawingml/2006/picture">
                <pic:pic>
                  <pic:nvPicPr>
                    <pic:cNvPr id="0" name="A 1702-2023 karta.png"/>
                    <pic:cNvPicPr/>
                  </pic:nvPicPr>
                  <pic:blipFill>
                    <a:blip r:embed="rId16"/>
                    <a:stretch>
                      <a:fillRect/>
                    </a:stretch>
                  </pic:blipFill>
                  <pic:spPr>
                    <a:xfrm>
                      <a:off x="0" y="0"/>
                      <a:ext cx="5486400" cy="3514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6360515, E 705133 i SWEREF 99 TM.</w:t>
      </w:r>
    </w:p>
    <w:p>
      <w:pPr>
        <w:pStyle w:val="Heading1"/>
      </w:pPr>
      <w:r>
        <w:t>Fridlysta arter</w:t>
      </w:r>
    </w:p>
    <w:p>
      <w:r>
        <w:t>Följande fridlysta arter har sina livsmiljöer och växtplatser i den avverkningsanmälda skogen: alvarstånds (§7), sankt pers nycklar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