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13482-2026 i Gotlands kommun</w:t>
      </w:r>
    </w:p>
    <w:p>
      <w:r>
        <w:t>Denna tillsynsbegäran behandlar höga naturvärden i avverkningsanmälan A 13482-2026 i Gotlands kommun som inkom 2026-03-13 och omfattar 1,7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A 13482-2026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6365547, E 707770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