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29951-2021 i Gotlands kommun</w:t>
      </w:r>
    </w:p>
    <w:p>
      <w:r>
        <w:t>Detta dokument behandlar höga naturvärden i avverkningsanmälan A 29951-2021 i Gotlands kommun. Denna avverkningsanmälan inkom 2021-06-15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29951-2021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6362929, E 714706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