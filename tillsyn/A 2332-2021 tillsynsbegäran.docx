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2332-2021 i Gotlands kommun</w:t>
      </w:r>
    </w:p>
    <w:p>
      <w:r>
        <w:t>Detta dokument behandlar höga naturvärden i avverkningsanmälan A 2332-2021 i Gotlands kommun. Denna avverkningsanmälan inkom 2021-01-18 och omfattar 2,3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korpnopping (NT), sankt pers nycklar (§8)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4215"/>
            <wp:docPr id="1" name="Picture 1"/>
            <wp:cNvGraphicFramePr>
              <a:graphicFrameLocks noChangeAspect="1"/>
            </wp:cNvGraphicFramePr>
            <a:graphic>
              <a:graphicData uri="http://schemas.openxmlformats.org/drawingml/2006/picture">
                <pic:pic>
                  <pic:nvPicPr>
                    <pic:cNvPr id="0" name="A 2332-2021 karta.png"/>
                    <pic:cNvPicPr/>
                  </pic:nvPicPr>
                  <pic:blipFill>
                    <a:blip r:embed="rId16"/>
                    <a:stretch>
                      <a:fillRect/>
                    </a:stretch>
                  </pic:blipFill>
                  <pic:spPr>
                    <a:xfrm>
                      <a:off x="0" y="0"/>
                      <a:ext cx="5486400" cy="60642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6357568, E 698450 i SWEREF 99 TM.</w:t>
      </w:r>
    </w:p>
    <w:p>
      <w:pPr>
        <w:pStyle w:val="Heading1"/>
      </w:pPr>
      <w:r>
        <w:t>Fridlysta arter</w:t>
      </w:r>
    </w:p>
    <w:p>
      <w:r>
        <w:t>Följande fridlysta arter har sina livsmiljöer och växtplatser i den avverkningsanmälda skogen: sankt pers nycklar (§8)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