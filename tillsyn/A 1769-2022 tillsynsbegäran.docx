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1769-2022 i Gotlands kommun</w:t>
      </w:r>
    </w:p>
    <w:p>
      <w:r>
        <w:t>Denna tillsynsbegäran behandlar höga naturvärden i avverkningsanmälan A 1769-2022 i Gotlands kommun som inkom 2022-01-13 och omfattar 31,3 ha.</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1769-2022 karta.png"/>
                    <pic:cNvPicPr/>
                  </pic:nvPicPr>
                  <pic:blipFill>
                    <a:blip r:embed="rId16"/>
                    <a:stretch>
                      <a:fillRect/>
                    </a:stretch>
                  </pic:blipFill>
                  <pic:spPr>
                    <a:xfrm>
                      <a:off x="0" y="0"/>
                      <a:ext cx="5486400" cy="479442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6411513, E 715331 i SWEREF 99 TM.</w:t>
      </w:r>
    </w:p>
    <w:p>
      <w:r>
        <w:t>I och inom 22 meter från avverkningsanmälan finns fynd av 9 naturvårdsarter, varav 4 är rödlistade, 5 är fridlysta och 1 är signalart (S): axveronika (NT), loppstarr (NT), majviva (NT), ängsstarr (NT), flugblomster (S, §8), brudsporre (§8), grönvit nattviol (§8), kärrknipprot (§8) och vanliga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