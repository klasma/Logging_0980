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53920-2023 i Gotlands kommun</w:t>
      </w:r>
    </w:p>
    <w:p>
      <w:r>
        <w:t>Detta dokument behandlar höga naturvärden i avverkningsanmälan A 53920-2023 i Gotlands kommun. Denna avverkningsanmälan inkom 2023-11-01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22 naturvårdsarter hittats: duvspindling (VU), granrotsspindling (VU), gulsträngad fagerspindling (VU), sammetsbockrot (VU), svartgrön spindling (VU), tvillingspindling (VU), vit taggsvamp (VU), flattoppad klubbsvamp (NT), igelkott (NT), jordtistel (NT), odörspindling (NT), trollspindling (DD), anisspindling (S), blå slemspindling (S), diskvaxskivling (S), murgröna (S), nästrot (S, §8), olivspindling (S), purpurknipprot (S, §8), rödfläckig zontaggsvamp (S), trådticka (S) och blåsippa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91632"/>
            <wp:docPr id="1" name="Picture 1"/>
            <wp:cNvGraphicFramePr>
              <a:graphicFrameLocks noChangeAspect="1"/>
            </wp:cNvGraphicFramePr>
            <a:graphic>
              <a:graphicData uri="http://schemas.openxmlformats.org/drawingml/2006/picture">
                <pic:pic>
                  <pic:nvPicPr>
                    <pic:cNvPr id="0" name="A 53920-2023 karta.png"/>
                    <pic:cNvPicPr/>
                  </pic:nvPicPr>
                  <pic:blipFill>
                    <a:blip r:embed="rId16"/>
                    <a:stretch>
                      <a:fillRect/>
                    </a:stretch>
                  </pic:blipFill>
                  <pic:spPr>
                    <a:xfrm>
                      <a:off x="0" y="0"/>
                      <a:ext cx="5486400" cy="7191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6361390, E 695046 i SWEREF 99 TM.</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Granrotsspindling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pPr>
        <w:pStyle w:val="Heading1"/>
      </w:pPr>
      <w:r>
        <w:t>Fridlysta arter</w:t>
      </w:r>
    </w:p>
    <w:p>
      <w:r>
        <w:t>Följande fridlysta arter har sina livsmiljöer och växtplatser i den avverkningsanmälda skogen: nästrot (S, §8), purpurknipprot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