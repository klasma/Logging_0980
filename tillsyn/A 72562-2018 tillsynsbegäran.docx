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72562-2018 i Gotlands kommun</w:t>
      </w:r>
    </w:p>
    <w:p>
      <w:r>
        <w:t>Detta dokument behandlar höga naturvärden i avverkningsanmälan A 72562-2018 i Gotlands kommun. Denna avverkningsanmälan inkom 2018-12-28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72562-2018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6385204, E 703771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