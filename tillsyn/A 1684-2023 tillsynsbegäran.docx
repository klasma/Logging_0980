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1684-2023 i Gotlands kommun</w:t>
      </w:r>
    </w:p>
    <w:p>
      <w:r>
        <w:t>Detta dokument behandlar höga naturvärden i avverkningsanmälan A 1684-2023 i Gotlands kommun. Denna avverkningsanmälan inkom 2023-01-12 och omfattar 23,3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17 naturvårdsarter hittats: cinnoberfläck (CR), frostfläck (CR), ädellav (EN), mörk kraterlav (VU), loppstarr (NT), mjölmusseron (NT), odörspindling (NT), anisspindling (S), besk kastanjemusseron (S), havstulpanlav (S), kattfotslav (S), korallblylav (S), murgröna (S), rikfruktig blemlav (S), västlig hakmossa (S), brudsporre (§8) och kärrknipprot (§8). Av dessa är 7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98626"/>
            <wp:docPr id="1" name="Picture 1"/>
            <wp:cNvGraphicFramePr>
              <a:graphicFrameLocks noChangeAspect="1"/>
            </wp:cNvGraphicFramePr>
            <a:graphic>
              <a:graphicData uri="http://schemas.openxmlformats.org/drawingml/2006/picture">
                <pic:pic>
                  <pic:nvPicPr>
                    <pic:cNvPr id="0" name="A 1684-2023 karta.png"/>
                    <pic:cNvPicPr/>
                  </pic:nvPicPr>
                  <pic:blipFill>
                    <a:blip r:embed="rId16"/>
                    <a:stretch>
                      <a:fillRect/>
                    </a:stretch>
                  </pic:blipFill>
                  <pic:spPr>
                    <a:xfrm>
                      <a:off x="0" y="0"/>
                      <a:ext cx="5486400" cy="399862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6395945, E 718750 i SWEREF 99 TM.</w:t>
      </w:r>
    </w:p>
    <w:p>
      <w:pPr>
        <w:pStyle w:val="Heading1"/>
      </w:pPr>
      <w:r>
        <w:t>Fridlysta arter</w:t>
      </w:r>
    </w:p>
    <w:p>
      <w:r>
        <w:t>Följande fridlysta arter har sina livsmiljöer och växtplatser i den avverkningsanmälda skogen: brudsporre (§8) och kärrknipprot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