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4669-2024 i Gotlands kommun</w:t>
      </w:r>
    </w:p>
    <w:p>
      <w:r>
        <w:t>Detta dokument behandlar höga naturvärden i avverkningsanmälan A 4669-2024 i Gotlands kommun. Denna avverkningsanmälan inkom 2024-02-06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tvillingspindling (VU), barrviolspindling (NT), odörspindling (NT), spillkråka (NT, §4), anisspindling (S), blå slemspindling (S), fjällig taggsvamp s.str. (S), kryddspindling (S), olivspindling (S), skarp dropptaggsvamp (S), svavelriska (S)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4669-2024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6383777, E 694747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