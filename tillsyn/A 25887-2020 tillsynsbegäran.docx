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25887-2020 i Gotlands kommun</w:t>
      </w:r>
    </w:p>
    <w:p>
      <w:r>
        <w:t>Detta dokument behandlar höga naturvärden i avverkningsanmälan A 25887-2020 i Gotlands kommun. Denna avverkningsanmälan inkom 2020-06-02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pluggtrattskivling (VU), svartgrön spindling (VU), odörspindling (NT), anisspindling (S), blå slemspindling (S), fjällig taggsvamp s.str. (S) och nästrot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9192"/>
            <wp:docPr id="1" name="Picture 1"/>
            <wp:cNvGraphicFramePr>
              <a:graphicFrameLocks noChangeAspect="1"/>
            </wp:cNvGraphicFramePr>
            <a:graphic>
              <a:graphicData uri="http://schemas.openxmlformats.org/drawingml/2006/picture">
                <pic:pic>
                  <pic:nvPicPr>
                    <pic:cNvPr id="0" name="A 25887-2020 karta.png"/>
                    <pic:cNvPicPr/>
                  </pic:nvPicPr>
                  <pic:blipFill>
                    <a:blip r:embed="rId16"/>
                    <a:stretch>
                      <a:fillRect/>
                    </a:stretch>
                  </pic:blipFill>
                  <pic:spPr>
                    <a:xfrm>
                      <a:off x="0" y="0"/>
                      <a:ext cx="5486400" cy="4789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6355415, E 703805 i SWEREF 99 TM.</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Pluggtrattskivling (VU)</w:t>
      </w:r>
      <w:r>
        <w:t>, rödlistad som sårbar,</w:t>
      </w:r>
      <w:r>
        <w:rPr>
          <w:b/>
        </w:rPr>
        <w:t xml:space="preserve"> </w:t>
      </w:r>
      <w:r>
        <w:t>är en stor, kraftig och uppmärksammad svamp som uppenbart är mycket ovanlig. Den växer i förna under barrträd i gammal barrskog, helst ängsgranskog på kalkrik mark. Skogsbruk, särskilt slutavverkning, inverkar negativt på arten. Den är troligen också känslig för gallring och markberedning (SLU Artdatabanken, 2024).</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pPr>
        <w:pStyle w:val="Heading1"/>
      </w:pPr>
      <w:r>
        <w:t>Fridlysta arter</w:t>
      </w:r>
    </w:p>
    <w:p>
      <w:r>
        <w:t>Följande fridlysta arter har sina livsmiljöer och växtplatser i den avverkningsanmälda skogen: nästrot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