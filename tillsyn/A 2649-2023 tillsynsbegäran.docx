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2649-2023 i Gotlands kommun</w:t>
      </w:r>
    </w:p>
    <w:p>
      <w:r>
        <w:t>Denna tillsynsbegäran behandlar höga naturvärden i avverkningsanmälan A 2649-2023 i Gotlands kommun som inkom 2023-01-17 och omfattar 2,6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2649-2023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6361260, E 704050 i SWEREF 99 TM.</w:t>
      </w:r>
    </w:p>
    <w:p>
      <w:r>
        <w:t>I och inom 23 meter från avverkningsanmälan finns fynd av 11 naturvårdsarter, varav 9 är rödlistade, 1 är fridlyst, 1 är typisk (T) och 2 är signalarter (S): duvspindling (VU), garderönn (VU, §7), granrotspindling (VU), gul lammticka (VU), gulsträngad fagerspindling (VU), svartgrön spindling (VU), violettfläckig spindling (VU), blå slemspindling (NT, T), svinrot (NT), anisspindling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