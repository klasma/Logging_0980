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27814-2022 i Gotlands kommun</w:t>
      </w:r>
    </w:p>
    <w:p>
      <w:r>
        <w:t>Detta dokument behandlar höga naturvärden i avverkningsanmälan A 27814-2022 i Gotlands kommun. Denna avverkningsanmälan inkom 2022-07-01 och omfattar 25,0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27814-2022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6368947, E 698744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