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31239-2022 i Gotlands kommun</w:t>
      </w:r>
    </w:p>
    <w:p>
      <w:r>
        <w:t>Denna tillsynsbegäran behandlar höga naturvärden i avverkningsanmälan A 31239-2022 i Gotlands kommun som inkom 2022-07-29 och omfattar 1,9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1239-2022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6388289, E 699606 i SWEREF 99 TM.</w:t>
      </w:r>
    </w:p>
    <w:p>
      <w:r>
        <w:t>Inom 21 meter från avverkningsanmälan finns fynd av 1 naturvårdsarter, varav 1 är rödlistad: barrviolspindling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