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7637-2025 i Gotlands kommun</w:t>
      </w:r>
    </w:p>
    <w:p>
      <w:r>
        <w:t>Denna tillsynsbegäran behandlar höga naturvärden i avverkningsanmälan A 7637-2025 i Gotlands kommun som inkom 2025-02-17 och omfattar 3,7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7637-2025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6350127, E 699090 i SWEREF 99 TM.</w:t>
      </w:r>
    </w:p>
    <w:p>
      <w:r>
        <w:t>I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