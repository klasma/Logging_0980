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63000-2025 i Gotlands kommun</w:t>
      </w:r>
    </w:p>
    <w:p>
      <w:r>
        <w:t>Denna tillsynsbegäran behandlar höga naturvärden i avverkningsanmälan A 63000-2025 i Gotlands kommun som inkom 2025-12-18 och omfattar 1,7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63000-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6419467, E 722799 i SWEREF 99 TM.</w:t>
      </w:r>
    </w:p>
    <w:p>
      <w:r>
        <w:t>I avverkningsanmälan finns fynd av 2 naturvårdsarter, varav 1 är rödlistad, 1 är typisk (T) och 1 är signalart (S): blå slemspindling (NT, T) och anisspindling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