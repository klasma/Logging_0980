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39839-2019 i Gotlands kommun</w:t>
      </w:r>
    </w:p>
    <w:p>
      <w:r>
        <w:t>Detta dokument behandlar höga naturvärden i avverkningsanmälan A 39839-2019 i Gotlands kommun. Denna avverkningsanmälan inkom 2019-08-12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apollofjäril (NT, §4a), hårig blombock (NT), sexfläckig bastardsvärmare (NT) och åttafläckig praktbagge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9384"/>
            <wp:docPr id="1" name="Picture 1"/>
            <wp:cNvGraphicFramePr>
              <a:graphicFrameLocks noChangeAspect="1"/>
            </wp:cNvGraphicFramePr>
            <a:graphic>
              <a:graphicData uri="http://schemas.openxmlformats.org/drawingml/2006/picture">
                <pic:pic>
                  <pic:nvPicPr>
                    <pic:cNvPr id="0" name="A 39839-2019 karta.png"/>
                    <pic:cNvPicPr/>
                  </pic:nvPicPr>
                  <pic:blipFill>
                    <a:blip r:embed="rId16"/>
                    <a:stretch>
                      <a:fillRect/>
                    </a:stretch>
                  </pic:blipFill>
                  <pic:spPr>
                    <a:xfrm>
                      <a:off x="0" y="0"/>
                      <a:ext cx="5486400" cy="7159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6367688, E 730433 i SWEREF 99 TM.</w:t>
      </w:r>
    </w:p>
    <w:p>
      <w:pPr>
        <w:pStyle w:val="Heading1"/>
      </w:pPr>
      <w:r>
        <w:t>Fridlysta arter</w:t>
      </w:r>
    </w:p>
    <w:p>
      <w:r>
        <w:t>Följande fridlysta arter har sina livsmiljöer och växtplatser i den avverkningsanmälda skogen: apollofjäril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