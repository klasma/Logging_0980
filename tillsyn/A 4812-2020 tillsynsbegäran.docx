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4812-2020 i Gotlands kommun</w:t>
      </w:r>
    </w:p>
    <w:p>
      <w:r>
        <w:t>Detta dokument behandlar höga naturvärden i avverkningsanmälan A 4812-2020 i Gotlands kommun. Denna avverkningsanmälan inkom 2020-01-22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gotlandsmåra (VU) och nästrot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0697"/>
            <wp:docPr id="1" name="Picture 1"/>
            <wp:cNvGraphicFramePr>
              <a:graphicFrameLocks noChangeAspect="1"/>
            </wp:cNvGraphicFramePr>
            <a:graphic>
              <a:graphicData uri="http://schemas.openxmlformats.org/drawingml/2006/picture">
                <pic:pic>
                  <pic:nvPicPr>
                    <pic:cNvPr id="0" name="A 4812-2020 karta.png"/>
                    <pic:cNvPicPr/>
                  </pic:nvPicPr>
                  <pic:blipFill>
                    <a:blip r:embed="rId16"/>
                    <a:stretch>
                      <a:fillRect/>
                    </a:stretch>
                  </pic:blipFill>
                  <pic:spPr>
                    <a:xfrm>
                      <a:off x="0" y="0"/>
                      <a:ext cx="5486400" cy="49206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6384076, E 692683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