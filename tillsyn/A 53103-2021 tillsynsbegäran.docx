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53103-2021 i Gotlands kommun</w:t>
      </w:r>
    </w:p>
    <w:p>
      <w:r>
        <w:t>Detta dokument behandlar höga naturvärden i avverkningsanmälan A 53103-2021 i Gotlands kommun. Denna avverkningsanmälan inkom 2021-09-28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backtimjan (NT), grönsångare (NT, §4), sandviol (NT), svartfläckig blåvinge (NT, §4a), björksplintborre (S), blåmossa (S), granbarkgnagare (S), kattfotslav (S), purpurknipprot (S, §8), skogsknipprot (S, §8), sankt pers nycklar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1879"/>
            <wp:docPr id="1" name="Picture 1"/>
            <wp:cNvGraphicFramePr>
              <a:graphicFrameLocks noChangeAspect="1"/>
            </wp:cNvGraphicFramePr>
            <a:graphic>
              <a:graphicData uri="http://schemas.openxmlformats.org/drawingml/2006/picture">
                <pic:pic>
                  <pic:nvPicPr>
                    <pic:cNvPr id="0" name="A 53103-2021 karta.png"/>
                    <pic:cNvPicPr/>
                  </pic:nvPicPr>
                  <pic:blipFill>
                    <a:blip r:embed="rId16"/>
                    <a:stretch>
                      <a:fillRect/>
                    </a:stretch>
                  </pic:blipFill>
                  <pic:spPr>
                    <a:xfrm>
                      <a:off x="0" y="0"/>
                      <a:ext cx="5486400" cy="4041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6364691, E 698480 i SWEREF 99 TM.</w:t>
      </w:r>
    </w:p>
    <w:p>
      <w:pPr>
        <w:pStyle w:val="Heading1"/>
      </w:pPr>
      <w:r>
        <w:t>Fridlysta arter</w:t>
      </w:r>
    </w:p>
    <w:p>
      <w:r>
        <w:t>Följande fridlysta arter har sina livsmiljöer och växtplatser i den avverkningsanmälda skogen: grönsångare (NT, §4), svartfläckig blåvinge (NT, §4a), purpurknipprot (S, §8), skogsknipprot (S, §8), sankt pers 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