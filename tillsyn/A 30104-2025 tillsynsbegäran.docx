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30104-2025 i Gotlands kommun</w:t>
      </w:r>
    </w:p>
    <w:p>
      <w:r>
        <w:t>Denna tillsynsbegäran behandlar höga naturvärden i avverkningsanmälan A 30104-2025 i Gotlands kommun som inkom 2025-06-18 och omfattar 15,4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30104-2025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6379428, E 716816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