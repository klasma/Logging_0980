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58191-2024 i Gotlands kommun</w:t>
      </w:r>
    </w:p>
    <w:p>
      <w:r>
        <w:t>Detta dokument behandlar höga naturvärden i avverkningsanmälan A 58191-2024 i Gotlands kommun. Denna avverkningsanmälan inkom 2024-12-06 och omfattar 14,2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björktrast (NT, §4), Crepis tectorum subsp. tectorum (NT) och spillkråka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7297"/>
            <wp:docPr id="1" name="Picture 1"/>
            <wp:cNvGraphicFramePr>
              <a:graphicFrameLocks noChangeAspect="1"/>
            </wp:cNvGraphicFramePr>
            <a:graphic>
              <a:graphicData uri="http://schemas.openxmlformats.org/drawingml/2006/picture">
                <pic:pic>
                  <pic:nvPicPr>
                    <pic:cNvPr id="0" name="A 58191-2024 karta.png"/>
                    <pic:cNvPicPr/>
                  </pic:nvPicPr>
                  <pic:blipFill>
                    <a:blip r:embed="rId16"/>
                    <a:stretch>
                      <a:fillRect/>
                    </a:stretch>
                  </pic:blipFill>
                  <pic:spPr>
                    <a:xfrm>
                      <a:off x="0" y="0"/>
                      <a:ext cx="5486400" cy="49372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6396749, E 712296 i SWEREF 99 TM.</w:t>
      </w:r>
    </w:p>
    <w:p>
      <w:pPr>
        <w:pStyle w:val="Heading1"/>
      </w:pPr>
      <w:r>
        <w:t>Fridlysta arter</w:t>
      </w:r>
    </w:p>
    <w:p>
      <w:r>
        <w:t>Följande fridlysta arter har sina livsmiljöer och växtplatser i den avverkningsanmälda skogen: björktrast (NT, §4)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