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32718-2021 i Gotlands kommun</w:t>
      </w:r>
    </w:p>
    <w:p>
      <w:r>
        <w:t>Detta dokument behandlar höga naturvärden i avverkningsanmälan A 32718-2021 i Gotlands kommun. Denna avverkningsanmälan inkom 2021-06-28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skogskorn (VU), skugglosta (NT) och strävlosta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2433"/>
            <wp:docPr id="1" name="Picture 1"/>
            <wp:cNvGraphicFramePr>
              <a:graphicFrameLocks noChangeAspect="1"/>
            </wp:cNvGraphicFramePr>
            <a:graphic>
              <a:graphicData uri="http://schemas.openxmlformats.org/drawingml/2006/picture">
                <pic:pic>
                  <pic:nvPicPr>
                    <pic:cNvPr id="0" name="A 32718-2021 karta.png"/>
                    <pic:cNvPicPr/>
                  </pic:nvPicPr>
                  <pic:blipFill>
                    <a:blip r:embed="rId16"/>
                    <a:stretch>
                      <a:fillRect/>
                    </a:stretch>
                  </pic:blipFill>
                  <pic:spPr>
                    <a:xfrm>
                      <a:off x="0" y="0"/>
                      <a:ext cx="5486400" cy="4202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6393656, E 723300 i SWEREF 99 TM.</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