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24575-2025 i Gotlands kommun</w:t>
      </w:r>
    </w:p>
    <w:p>
      <w:r>
        <w:t>Detta dokument behandlar höga naturvärden i avverkningsanmälan A 24575-2025 i Gotlands kommun. Denna avverkningsanmälan inkom 2025-05-21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jordtistel (NT), reliktbock (NT), solvända (NT), spillkråka (NT, §4), svinrot (NT), ängsstarr (NT), blåmossa (S), nästrot (S, §8), skogsknipprot (S, §8), sårläka (S), tvåblad (S, §8), vit skogslilja (S, §8), fläcknycklar (§8), nattviol (§8) och sankt pers nycklar (§8).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101876"/>
            <wp:docPr id="1" name="Picture 1"/>
            <wp:cNvGraphicFramePr>
              <a:graphicFrameLocks noChangeAspect="1"/>
            </wp:cNvGraphicFramePr>
            <a:graphic>
              <a:graphicData uri="http://schemas.openxmlformats.org/drawingml/2006/picture">
                <pic:pic>
                  <pic:nvPicPr>
                    <pic:cNvPr id="0" name="A 24575-2025 karta.png"/>
                    <pic:cNvPicPr/>
                  </pic:nvPicPr>
                  <pic:blipFill>
                    <a:blip r:embed="rId16"/>
                    <a:stretch>
                      <a:fillRect/>
                    </a:stretch>
                  </pic:blipFill>
                  <pic:spPr>
                    <a:xfrm>
                      <a:off x="0" y="0"/>
                      <a:ext cx="5486400" cy="21018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6380807, E 723254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spillkråka (NT, §4), nästrot (S, §8), skogsknipprot (S, §8), tvåblad (S, §8), vit skogslilja (S, §8), fläcknycklar (§8), nattviol (§8) och sankt pers 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1.42 ha med buffertzonerna och får av detta skäl inte avverkas.</w:t>
      </w:r>
    </w:p>
    <w:p>
      <w:pPr>
        <w:pStyle w:val="Caption"/>
      </w:pPr>
      <w:r>
        <w:drawing>
          <wp:inline xmlns:a="http://schemas.openxmlformats.org/drawingml/2006/main" xmlns:pic="http://schemas.openxmlformats.org/drawingml/2006/picture">
            <wp:extent cx="5486400" cy="2343573"/>
            <wp:docPr id="2" name="Picture 2"/>
            <wp:cNvGraphicFramePr>
              <a:graphicFrameLocks noChangeAspect="1"/>
            </wp:cNvGraphicFramePr>
            <a:graphic>
              <a:graphicData uri="http://schemas.openxmlformats.org/drawingml/2006/picture">
                <pic:pic>
                  <pic:nvPicPr>
                    <pic:cNvPr id="0" name="A 24575-2025 karta knärot.png"/>
                    <pic:cNvPicPr/>
                  </pic:nvPicPr>
                  <pic:blipFill>
                    <a:blip r:embed="rId17"/>
                    <a:stretch>
                      <a:fillRect/>
                    </a:stretch>
                  </pic:blipFill>
                  <pic:spPr>
                    <a:xfrm>
                      <a:off x="0" y="0"/>
                      <a:ext cx="5486400" cy="23435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6380807, E 723254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