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17727-2024 i Gotlands kommun</w:t>
      </w:r>
    </w:p>
    <w:p>
      <w:r>
        <w:t>Detta dokument behandlar höga naturvärden i avverkningsanmälan A 17727-2024 i Gotlands kommun. Denna avverkningsanmälan inkom 2024-05-06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åkerranunkel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7727-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6399518, E 701791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