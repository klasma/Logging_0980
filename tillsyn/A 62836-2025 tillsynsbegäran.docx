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62836-2025 i Gotlands kommun</w:t>
      </w:r>
    </w:p>
    <w:p>
      <w:r>
        <w:t>Denna tillsynsbegäran behandlar höga naturvärden i avverkningsanmälan A 62836-2025 i Gotlands kommun som inkom 2025-12-17 och omfattar 6,5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62836-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6384275, E 700270 i SWEREF 99 TM.</w:t>
      </w:r>
    </w:p>
    <w:p>
      <w:r>
        <w:t>I avverkningsanmälan finns fynd av 5 naturvårdsarter, varav 4 är rödlistade, 2 är typiska (T) och 1 är signalart (S): svartgrön spindling (VU), dropptaggsvamp (NT, T), flattoppad klubbsvamp (NT), kryddspindling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