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48584-2019 i Gotlands kommun</w:t>
      </w:r>
    </w:p>
    <w:p>
      <w:r>
        <w:t>Detta dokument behandlar höga naturvärden i avverkningsanmälan A 48584-2019 i Gotlands kommun. Denna avverkningsanmälan inkom 2019-09-19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scharlakansskål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2153"/>
            <wp:docPr id="1" name="Picture 1"/>
            <wp:cNvGraphicFramePr>
              <a:graphicFrameLocks noChangeAspect="1"/>
            </wp:cNvGraphicFramePr>
            <a:graphic>
              <a:graphicData uri="http://schemas.openxmlformats.org/drawingml/2006/picture">
                <pic:pic>
                  <pic:nvPicPr>
                    <pic:cNvPr id="0" name="A 48584-2019 karta.png"/>
                    <pic:cNvPicPr/>
                  </pic:nvPicPr>
                  <pic:blipFill>
                    <a:blip r:embed="rId16"/>
                    <a:stretch>
                      <a:fillRect/>
                    </a:stretch>
                  </pic:blipFill>
                  <pic:spPr>
                    <a:xfrm>
                      <a:off x="0" y="0"/>
                      <a:ext cx="5486400" cy="5382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6352702, E 714279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