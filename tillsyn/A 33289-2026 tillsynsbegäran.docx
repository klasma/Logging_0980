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33289-2026 i Gotlands kommun</w:t>
      </w:r>
    </w:p>
    <w:p>
      <w:r>
        <w:t>Denna tillsynsbegäran behandlar höga naturvärden i avverkningsanmälan A 33289-2026 i Gotlands kommun som inkom 2026-08-12 och omfattar 3,8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3289-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6379244, E 721200 i SWEREF 99 TM.</w:t>
      </w:r>
    </w:p>
    <w:p>
      <w:r>
        <w:t>I och inom 17 meter från avverkningsanmälan finns fynd av 33 naturvårdsarter, varav 16 är rödlistade, 7 är fridlysta, 7 är typiska (T) och 12 är signalarter (S): ask (EN), bullspindling (VU), gulsträngad fagerspindling (VU), trollspindling (VU), axveronika (NT), backtimjan (NT), blå slemspindling (NT, T), fjällig taggsvamp s.str. (NT), flattoppad klubbsvamp (NT), jordtistel (NT), majviva (NT), odörspindling (NT), solvända (NT), svinrot (NT), säfferot (NT), sårläka (NT, T), anisspindling (S), axag (S), blåmossa (S, T), kalktallört (S), kantarellvaxing (S), nästrot (S, §8), olivspindling (S), purpurknipprot (S, §8), skogsknipprot (S, T, §8), strimspindling (S), strävlosta (S, T), svavelriska (S), ormbär (T), spillkråka (T, §4), brudsporre (§8), fläcknycklar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sårläka (NT, T), blåmossa (S, T), skogsknipprot (S, T, §8), strävlosta (S,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