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52245-2025 i Gotlands kommun</w:t>
      </w:r>
    </w:p>
    <w:p>
      <w:r>
        <w:t>Detta dokument behandlar höga naturvärden i avverkningsanmälan A 52245-2025 i Gotlands kommun. Denna avverkningsanmälan inkom 2025-10-23 11:18:28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källnate (VU), jordtistel (NT), olivspindling (S), rödgul trumpetsvamp (S) och underviol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3463"/>
            <wp:docPr id="1" name="Picture 1"/>
            <wp:cNvGraphicFramePr>
              <a:graphicFrameLocks noChangeAspect="1"/>
            </wp:cNvGraphicFramePr>
            <a:graphic>
              <a:graphicData uri="http://schemas.openxmlformats.org/drawingml/2006/picture">
                <pic:pic>
                  <pic:nvPicPr>
                    <pic:cNvPr id="0" name="A 52245-2025 karta.png"/>
                    <pic:cNvPicPr/>
                  </pic:nvPicPr>
                  <pic:blipFill>
                    <a:blip r:embed="rId16"/>
                    <a:stretch>
                      <a:fillRect/>
                    </a:stretch>
                  </pic:blipFill>
                  <pic:spPr>
                    <a:xfrm>
                      <a:off x="0" y="0"/>
                      <a:ext cx="5486400" cy="4863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6366944, E 713734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