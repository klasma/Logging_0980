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1883-2026 i Gotlands kommun</w:t>
      </w:r>
    </w:p>
    <w:p>
      <w:r>
        <w:t>Denna tillsynsbegäran behandlar höga naturvärden i samrådsanmälan S 1883-2026 i Gotlands kommun som inkom 2026-06-29 och omfattar 2,5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S 1883-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6427051, E 740966 i SWEREF 99 TM.</w:t>
      </w:r>
    </w:p>
    <w:p>
      <w:r>
        <w:t>Inom 5 meter från samrådsanmälan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