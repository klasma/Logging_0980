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49709-2025 i Gotlands kommun</w:t>
      </w:r>
    </w:p>
    <w:p>
      <w:r>
        <w:t>Denna tillsynsbegäran behandlar höga naturvärden i avverkningsanmälan A 49709-2025 i Gotlands kommun som inkom 2025-10-09 och omfattar 10,2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49709-2025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6433563, E 753053 i SWEREF 99 TM.</w:t>
      </w:r>
    </w:p>
    <w:p>
      <w:r>
        <w:t>I och inom 23 meter från avverkningsanmälan finns fynd av 6 naturvårdsarter, varav 3 är rödlistade, 1 är fridlyst, 5 är typiska (T) och 3 är signalarter (S): mindre hackspett (NT, T, §4), mörk dunört (NT), tallticka (NT, T), blåmossa (S, T), grovticka (S, T)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mindre hackspett (NT, T, §4), tallticka (NT, T), blåmossa (S, T), grovticka (S, T) och kambräken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